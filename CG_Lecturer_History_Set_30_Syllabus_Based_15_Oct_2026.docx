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4"/>
        </w:rPr>
        <w:t>छत्तीसगढ़ व्याख्याता (इतिहास) भर्ती परीक्षा — मॉक टेस्ट सेट 30</w:t>
      </w:r>
    </w:p>
    <w:p>
      <w:pPr>
        <w:spacing w:after="40"/>
        <w:jc w:val="center"/>
      </w:pPr>
      <w:r>
        <w:rPr>
          <w:b/>
          <w:sz w:val="24"/>
        </w:rPr>
        <w:t>SCERT छत्तीसगढ़ पाठ्यक्रम पर आधारित  |  कुल 100 प्रश्न / 100 अंक  |  15 अक्टूबर 2026</w:t>
      </w:r>
    </w:p>
    <w:p>
      <w:pPr>
        <w:spacing w:after="160"/>
        <w:jc w:val="center"/>
      </w:pPr>
      <w:r>
        <w:rPr>
          <w:sz w:val="20"/>
        </w:rPr>
        <w:t>भाग अ: प्राचीन 15, मध्यकालीन 15, आधुनिक (स्वातंत्र्योत्तर व छत्तीसगढ़ सहित) 20, यूरोपीय 10  |  भाग ब: शैक्षिक मनोविज्ञान, आकलन-मूल्यांकन, शिक्षणशास्त्र, शैक्षिक अभिवृत्ति 15  |  भाग स: हिंदी 5, English 5, मानसिक योग्यता 5, कंप्यूटर 5, सामान्य ज्ञान 5</w:t>
      </w:r>
    </w:p>
    <w:p>
      <w:pPr>
        <w:spacing w:after="20"/>
      </w:pPr>
      <w:r>
        <w:rPr>
          <w:b/>
          <w:sz w:val="20"/>
        </w:rPr>
        <w:t>निर्देश:</w:t>
      </w:r>
    </w:p>
    <w:p>
      <w:pPr>
        <w:spacing w:after="20"/>
      </w:pPr>
      <w:r>
        <w:rPr>
          <w:b w:val="0"/>
          <w:sz w:val="20"/>
        </w:rPr>
        <w:t>1. सभी 100 प्रश्न वस्तुनिष्ठ हैं; प्रत्येक के चार विकल्पों में से केवल एक सही है।</w:t>
      </w:r>
    </w:p>
    <w:p>
      <w:pPr>
        <w:spacing w:after="20"/>
      </w:pPr>
      <w:r>
        <w:rPr>
          <w:b w:val="0"/>
          <w:sz w:val="20"/>
        </w:rPr>
        <w:t>2. खंडवार प्रश्न-संख्या SCERT पाठ्यक्रम के अंक-विभाजन के अनुसार है (प्रति प्रश्न 1 अंक माना गया है)। समय और नकारात्मक अंकन आधिकारिक परीक्षा-सूचना के अनुसार मानें।</w:t>
      </w:r>
    </w:p>
    <w:p>
      <w:pPr>
        <w:spacing w:after="20"/>
      </w:pPr>
      <w:r>
        <w:rPr>
          <w:b w:val="0"/>
          <w:sz w:val="20"/>
        </w:rPr>
        <w:t>3. उत्तरमाला और संक्षिप्त व्याख्या प्रश्नपत्र के बाद नए पृष्ठ से दी गई है।</w:t>
      </w:r>
    </w:p>
    <w:p>
      <w:pPr>
        <w:spacing w:after="20"/>
      </w:pPr>
      <w:r>
        <w:rPr>
          <w:b w:val="0"/>
          <w:sz w:val="20"/>
        </w:rPr>
        <w:t>4. प्रश्न वेबसाइट और पिछले सभी सेटों के 5,012 प्रश्नों से दोहराव-जाँच के बाद चुने गए हैं। यह अभ्यास-पत्र है, पिछले वर्ष का आधिकारिक प्रश्नपत्र नहीं।</w:t>
      </w:r>
    </w:p>
    <w:p>
      <w:pPr>
        <w:keepNext/>
        <w:spacing w:after="80" w:before="200"/>
      </w:pPr>
      <w:r>
        <w:rPr>
          <w:b/>
          <w:sz w:val="26"/>
        </w:rPr>
        <w:t>भाग अ — प्राचीन भारतीय इतिहास  (प्रश्न 1–15)</w:t>
      </w:r>
    </w:p>
    <w:p>
      <w:pPr>
        <w:keepNext/>
        <w:spacing w:before="100"/>
      </w:pPr>
      <w:r>
        <w:rPr>
          <w:b/>
        </w:rPr>
        <w:t xml:space="preserve">1. </w:t>
      </w:r>
      <w:r>
        <w:t>उत्तर प्रदेश के बागपत ज़िले का कौन-सा पुरास्थल 2018 के उत्खनन में मिले रथ-युक्त शवाधानों के कारण चर्चा में रहा?</w:t>
      </w:r>
    </w:p>
    <w:p>
      <w:pPr>
        <w:keepNext/>
        <w:spacing w:after="0"/>
        <w:ind w:left="280"/>
      </w:pPr>
      <w:r>
        <w:rPr/>
        <w:t>(A) सनौली</w:t>
      </w:r>
    </w:p>
    <w:p>
      <w:pPr>
        <w:keepNext/>
        <w:spacing w:after="0"/>
        <w:ind w:left="280"/>
      </w:pPr>
      <w:r>
        <w:rPr/>
        <w:t>(B) अतरंजीखेड़ा</w:t>
      </w:r>
    </w:p>
    <w:p>
      <w:pPr>
        <w:keepNext/>
        <w:spacing w:after="0"/>
        <w:ind w:left="280"/>
      </w:pPr>
      <w:r>
        <w:rPr/>
        <w:t>(C) आलमगीरपुर</w:t>
      </w:r>
    </w:p>
    <w:p>
      <w:pPr>
        <w:spacing w:after="0"/>
        <w:ind w:left="280"/>
      </w:pPr>
      <w:r>
        <w:rPr/>
        <w:t>(D) हस्तिनापुर</w:t>
      </w:r>
    </w:p>
    <w:p>
      <w:pPr>
        <w:keepNext/>
        <w:spacing w:before="100"/>
      </w:pPr>
      <w:r>
        <w:rPr>
          <w:b/>
        </w:rPr>
        <w:t xml:space="preserve">2. </w:t>
      </w:r>
      <w:r>
        <w:t>मध्य प्रदेश के दतिया ज़िले में स्थित अशोक का कौन-सा लघु शिलालेख उसके व्यक्तिगत नाम 'अशोक' का उल्लेख करता है?</w:t>
      </w:r>
    </w:p>
    <w:p>
      <w:pPr>
        <w:keepNext/>
        <w:spacing w:after="0"/>
        <w:ind w:left="280"/>
      </w:pPr>
      <w:r>
        <w:rPr/>
        <w:t>(A) बैराट लघु शिलालेख</w:t>
      </w:r>
    </w:p>
    <w:p>
      <w:pPr>
        <w:keepNext/>
        <w:spacing w:after="0"/>
        <w:ind w:left="280"/>
      </w:pPr>
      <w:r>
        <w:rPr/>
        <w:t>(B) रूपनाथ लघु शिलालेख</w:t>
      </w:r>
    </w:p>
    <w:p>
      <w:pPr>
        <w:keepNext/>
        <w:spacing w:after="0"/>
        <w:ind w:left="280"/>
      </w:pPr>
      <w:r>
        <w:rPr/>
        <w:t>(C) सारो-मारो लघु शिलालेख</w:t>
      </w:r>
    </w:p>
    <w:p>
      <w:pPr>
        <w:spacing w:after="0"/>
        <w:ind w:left="280"/>
      </w:pPr>
      <w:r>
        <w:rPr/>
        <w:t>(D) गुज्जर्रा लघु शिलालेख</w:t>
      </w:r>
    </w:p>
    <w:p>
      <w:pPr>
        <w:keepNext/>
        <w:spacing w:before="100"/>
      </w:pPr>
      <w:r>
        <w:rPr>
          <w:b/>
        </w:rPr>
        <w:t xml:space="preserve">3. </w:t>
      </w:r>
      <w:r>
        <w:t>आंध्र प्रदेश में कृष्णा नदी घाटी का नागार्जुनकोंडा (विजयपुरी) किस राजवंश की राजधानी था?</w:t>
      </w:r>
    </w:p>
    <w:p>
      <w:pPr>
        <w:keepNext/>
        <w:spacing w:after="0"/>
        <w:ind w:left="280"/>
      </w:pPr>
      <w:r>
        <w:rPr/>
        <w:t>(A) विष्णुकुंडिन</w:t>
      </w:r>
    </w:p>
    <w:p>
      <w:pPr>
        <w:keepNext/>
        <w:spacing w:after="0"/>
        <w:ind w:left="280"/>
      </w:pPr>
      <w:r>
        <w:rPr/>
        <w:t>(B) पल्लव</w:t>
      </w:r>
    </w:p>
    <w:p>
      <w:pPr>
        <w:keepNext/>
        <w:spacing w:after="0"/>
        <w:ind w:left="280"/>
      </w:pPr>
      <w:r>
        <w:rPr/>
        <w:t>(C) इक्ष्वाकु</w:t>
      </w:r>
    </w:p>
    <w:p>
      <w:pPr>
        <w:spacing w:after="0"/>
        <w:ind w:left="280"/>
      </w:pPr>
      <w:r>
        <w:rPr/>
        <w:t>(D) सातवाहन</w:t>
      </w:r>
    </w:p>
    <w:p>
      <w:pPr>
        <w:keepNext/>
        <w:spacing w:before="100"/>
      </w:pPr>
      <w:r>
        <w:rPr>
          <w:b/>
        </w:rPr>
        <w:t xml:space="preserve">4. </w:t>
      </w:r>
      <w:r>
        <w:t>'पेरिप्लस ऑफ़ द एरिथ्रियन सी' में पश्चिमी भारत के जिस प्रमुख बंदरगाह को 'बेरीगाज़ा' कहा गया है, वह आज किस नाम से जाना जाता है?</w:t>
      </w:r>
    </w:p>
    <w:p>
      <w:pPr>
        <w:keepNext/>
        <w:spacing w:after="0"/>
        <w:ind w:left="280"/>
      </w:pPr>
      <w:r>
        <w:rPr/>
        <w:t>(A) खंभात</w:t>
      </w:r>
    </w:p>
    <w:p>
      <w:pPr>
        <w:keepNext/>
        <w:spacing w:after="0"/>
        <w:ind w:left="280"/>
      </w:pPr>
      <w:r>
        <w:rPr/>
        <w:t>(B) सोपारा</w:t>
      </w:r>
    </w:p>
    <w:p>
      <w:pPr>
        <w:keepNext/>
        <w:spacing w:after="0"/>
        <w:ind w:left="280"/>
      </w:pPr>
      <w:r>
        <w:rPr/>
        <w:t>(C) कल्याण</w:t>
      </w:r>
    </w:p>
    <w:p>
      <w:pPr>
        <w:spacing w:after="0"/>
        <w:ind w:left="280"/>
      </w:pPr>
      <w:r>
        <w:rPr/>
        <w:t>(D) भरूच</w:t>
      </w:r>
    </w:p>
    <w:p>
      <w:pPr>
        <w:keepNext/>
        <w:spacing w:before="100"/>
      </w:pPr>
      <w:r>
        <w:rPr>
          <w:b/>
        </w:rPr>
        <w:t xml:space="preserve">5. </w:t>
      </w:r>
      <w:r>
        <w:t>निम्नलिखित अभिलेखों का सही कालक्रम (प्राचीनतम से) कौन-सा है?</w:t>
      </w:r>
    </w:p>
    <w:p>
      <w:pPr>
        <w:keepNext/>
        <w:ind w:left="280"/>
      </w:pPr>
      <w:r>
        <w:rPr/>
        <w:t>1. रुद्रदामन का जूनागढ़ अभिलेख</w:t>
      </w:r>
    </w:p>
    <w:p>
      <w:pPr>
        <w:keepNext/>
        <w:ind w:left="280"/>
      </w:pPr>
      <w:r>
        <w:rPr/>
        <w:t>2. समुद्रगुप्त की प्रयाग प्रशस्ति</w:t>
      </w:r>
    </w:p>
    <w:p>
      <w:pPr>
        <w:keepNext/>
        <w:ind w:left="280"/>
      </w:pPr>
      <w:r>
        <w:rPr/>
        <w:t>3. पुलकेशिन द्वितीय का ऐहोल अभिलेख</w:t>
      </w:r>
    </w:p>
    <w:p>
      <w:pPr>
        <w:keepNext/>
        <w:ind w:left="280"/>
      </w:pPr>
      <w:r>
        <w:rPr/>
        <w:t>4. खारवेल का हाथीगुंफा अभिलेख</w:t>
      </w:r>
    </w:p>
    <w:p>
      <w:pPr>
        <w:keepNext/>
        <w:spacing w:after="0"/>
        <w:ind w:left="280"/>
      </w:pPr>
      <w:r>
        <w:rPr/>
        <w:t>(A) 1, 4, 2, 3</w:t>
      </w:r>
    </w:p>
    <w:p>
      <w:pPr>
        <w:keepNext/>
        <w:spacing w:after="0"/>
        <w:ind w:left="280"/>
      </w:pPr>
      <w:r>
        <w:rPr/>
        <w:t>(B) 4, 2, 1, 3</w:t>
      </w:r>
    </w:p>
    <w:p>
      <w:pPr>
        <w:keepNext/>
        <w:spacing w:after="0"/>
        <w:ind w:left="280"/>
      </w:pPr>
      <w:r>
        <w:rPr/>
        <w:t>(C) 4, 1, 2, 3</w:t>
      </w:r>
    </w:p>
    <w:p>
      <w:pPr>
        <w:spacing w:after="0"/>
        <w:ind w:left="280"/>
      </w:pPr>
      <w:r>
        <w:rPr/>
        <w:t>(D) 1, 2, 4, 3</w:t>
      </w:r>
    </w:p>
    <w:p>
      <w:pPr>
        <w:keepNext/>
        <w:spacing w:before="100"/>
      </w:pPr>
      <w:r>
        <w:rPr>
          <w:b/>
        </w:rPr>
        <w:t xml:space="preserve">6. </w:t>
      </w:r>
      <w:r>
        <w:t>सातवाहन शासकों द्वारा जारी अधिकांश सिक्के मुख्यतः किस धातु के हैं?</w:t>
      </w:r>
    </w:p>
    <w:p>
      <w:pPr>
        <w:keepNext/>
        <w:spacing w:after="0"/>
        <w:ind w:left="280"/>
      </w:pPr>
      <w:r>
        <w:rPr/>
        <w:t>(A) जस्ता</w:t>
      </w:r>
    </w:p>
    <w:p>
      <w:pPr>
        <w:keepNext/>
        <w:spacing w:after="0"/>
        <w:ind w:left="280"/>
      </w:pPr>
      <w:r>
        <w:rPr/>
        <w:t>(B) सोना</w:t>
      </w:r>
    </w:p>
    <w:p>
      <w:pPr>
        <w:keepNext/>
        <w:spacing w:after="0"/>
        <w:ind w:left="280"/>
      </w:pPr>
      <w:r>
        <w:rPr/>
        <w:t>(C) चाँदी</w:t>
      </w:r>
    </w:p>
    <w:p>
      <w:pPr>
        <w:spacing w:after="0"/>
        <w:ind w:left="280"/>
      </w:pPr>
      <w:r>
        <w:rPr/>
        <w:t>(D) सीसा (Lead)</w:t>
      </w:r>
    </w:p>
    <w:p>
      <w:pPr>
        <w:keepNext/>
        <w:spacing w:before="100"/>
      </w:pPr>
      <w:r>
        <w:rPr>
          <w:b/>
        </w:rPr>
        <w:t xml:space="preserve">7. </w:t>
      </w:r>
      <w:r>
        <w:t>पट्टदकल का विरूपाक्ष (लोकेश्वर) मंदिर पल्लवों पर विजय की स्मृति में किसने बनवाया?</w:t>
      </w:r>
    </w:p>
    <w:p>
      <w:pPr>
        <w:keepNext/>
        <w:spacing w:after="0"/>
        <w:ind w:left="280"/>
      </w:pPr>
      <w:r>
        <w:rPr/>
        <w:t>(A) पल्लव शासक नरसिंहवर्मन द्वितीय</w:t>
      </w:r>
    </w:p>
    <w:p>
      <w:pPr>
        <w:keepNext/>
        <w:spacing w:after="0"/>
        <w:ind w:left="280"/>
      </w:pPr>
      <w:r>
        <w:rPr/>
        <w:t>(B) चालुक्य शासक पुलकेशिन प्रथम</w:t>
      </w:r>
    </w:p>
    <w:p>
      <w:pPr>
        <w:keepNext/>
        <w:spacing w:after="0"/>
        <w:ind w:left="280"/>
      </w:pPr>
      <w:r>
        <w:rPr/>
        <w:t>(C) राष्ट्रकूट शासक कृष्ण प्रथम</w:t>
      </w:r>
    </w:p>
    <w:p>
      <w:pPr>
        <w:spacing w:after="0"/>
        <w:ind w:left="280"/>
      </w:pPr>
      <w:r>
        <w:rPr/>
        <w:t>(D) चालुक्य रानी लोकमहादेवी</w:t>
      </w:r>
    </w:p>
    <w:p>
      <w:pPr>
        <w:keepNext/>
        <w:spacing w:before="100"/>
      </w:pPr>
      <w:r>
        <w:rPr>
          <w:b/>
        </w:rPr>
        <w:t xml:space="preserve">8. </w:t>
      </w:r>
      <w:r>
        <w:t>पुदुच्चेरी के निकट स्थित कौन-सा पुरास्थल, जिसका उत्खनन 1945 में मॉर्टिमर व्हीलर ने किया, भारत-रोमन व्यापार के प्रमुख केंद्र के रूप में प्रसिद्ध है?</w:t>
      </w:r>
    </w:p>
    <w:p>
      <w:pPr>
        <w:keepNext/>
        <w:spacing w:after="0"/>
        <w:ind w:left="280"/>
      </w:pPr>
      <w:r>
        <w:rPr/>
        <w:t>(A) मुज़िरिस</w:t>
      </w:r>
    </w:p>
    <w:p>
      <w:pPr>
        <w:keepNext/>
        <w:spacing w:after="0"/>
        <w:ind w:left="280"/>
      </w:pPr>
      <w:r>
        <w:rPr/>
        <w:t>(B) कोरकै</w:t>
      </w:r>
    </w:p>
    <w:p>
      <w:pPr>
        <w:keepNext/>
        <w:spacing w:after="0"/>
        <w:ind w:left="280"/>
      </w:pPr>
      <w:r>
        <w:rPr/>
        <w:t>(C) अरिकमेडु</w:t>
      </w:r>
    </w:p>
    <w:p>
      <w:pPr>
        <w:spacing w:after="0"/>
        <w:ind w:left="280"/>
      </w:pPr>
      <w:r>
        <w:rPr/>
        <w:t>(D) कावेरीपट्टनम</w:t>
      </w:r>
    </w:p>
    <w:p>
      <w:pPr>
        <w:keepNext/>
        <w:spacing w:before="100"/>
      </w:pPr>
      <w:r>
        <w:rPr>
          <w:b/>
        </w:rPr>
        <w:t xml:space="preserve">9. </w:t>
      </w:r>
      <w:r>
        <w:t>हर्ष से पूर्व कन्नौज पर शासन करने वाला वह राजवंश कौन-सा था, जिसके शासक ग्रहवर्मा से हर्ष की बहन राज्यश्री का विवाह हुआ था?</w:t>
      </w:r>
    </w:p>
    <w:p>
      <w:pPr>
        <w:keepNext/>
        <w:spacing w:after="0"/>
        <w:ind w:left="280"/>
      </w:pPr>
      <w:r>
        <w:rPr/>
        <w:t>(A) मौखरि</w:t>
      </w:r>
    </w:p>
    <w:p>
      <w:pPr>
        <w:keepNext/>
        <w:spacing w:after="0"/>
        <w:ind w:left="280"/>
      </w:pPr>
      <w:r>
        <w:rPr/>
        <w:t>(B) परवर्ती गुप्त</w:t>
      </w:r>
    </w:p>
    <w:p>
      <w:pPr>
        <w:keepNext/>
        <w:spacing w:after="0"/>
        <w:ind w:left="280"/>
      </w:pPr>
      <w:r>
        <w:rPr/>
        <w:t>(C) गौड़</w:t>
      </w:r>
    </w:p>
    <w:p>
      <w:pPr>
        <w:spacing w:after="0"/>
        <w:ind w:left="280"/>
      </w:pPr>
      <w:r>
        <w:rPr/>
        <w:t>(D) मैत्रक</w:t>
      </w:r>
    </w:p>
    <w:p>
      <w:pPr>
        <w:keepNext/>
        <w:spacing w:before="100"/>
      </w:pPr>
      <w:r>
        <w:rPr>
          <w:b/>
        </w:rPr>
        <w:t xml:space="preserve">10. </w:t>
      </w:r>
      <w:r>
        <w:t>सातवीं शताब्दी के गौड़ (बंगाल) शासक शशांक की राजधानी कौन-सी थी?</w:t>
      </w:r>
    </w:p>
    <w:p>
      <w:pPr>
        <w:keepNext/>
        <w:spacing w:after="0"/>
        <w:ind w:left="280"/>
      </w:pPr>
      <w:r>
        <w:rPr/>
        <w:t>(A) पुंड्रवर्धन</w:t>
      </w:r>
    </w:p>
    <w:p>
      <w:pPr>
        <w:keepNext/>
        <w:spacing w:after="0"/>
        <w:ind w:left="280"/>
      </w:pPr>
      <w:r>
        <w:rPr/>
        <w:t>(B) गौड़पुर</w:t>
      </w:r>
    </w:p>
    <w:p>
      <w:pPr>
        <w:keepNext/>
        <w:spacing w:after="0"/>
        <w:ind w:left="280"/>
      </w:pPr>
      <w:r>
        <w:rPr/>
        <w:t>(C) कर्णसुवर्ण</w:t>
      </w:r>
    </w:p>
    <w:p>
      <w:pPr>
        <w:spacing w:after="0"/>
        <w:ind w:left="280"/>
      </w:pPr>
      <w:r>
        <w:rPr/>
        <w:t>(D) ताम्रलिप्ति</w:t>
      </w:r>
    </w:p>
    <w:p>
      <w:pPr>
        <w:keepNext/>
        <w:spacing w:before="100"/>
      </w:pPr>
      <w:r>
        <w:rPr>
          <w:b/>
        </w:rPr>
        <w:t xml:space="preserve">11. </w:t>
      </w:r>
      <w:r>
        <w:t>'महेंद्रादित्य' उपाधि वाले स्वर्ण सिक्के किस गुप्त शासक के हैं?</w:t>
      </w:r>
    </w:p>
    <w:p>
      <w:pPr>
        <w:keepNext/>
        <w:spacing w:after="0"/>
        <w:ind w:left="280"/>
      </w:pPr>
      <w:r>
        <w:rPr/>
        <w:t>(A) समुद्रगुप्त</w:t>
      </w:r>
    </w:p>
    <w:p>
      <w:pPr>
        <w:keepNext/>
        <w:spacing w:after="0"/>
        <w:ind w:left="280"/>
      </w:pPr>
      <w:r>
        <w:rPr/>
        <w:t>(B) कुमारगुप्त प्रथम</w:t>
      </w:r>
    </w:p>
    <w:p>
      <w:pPr>
        <w:keepNext/>
        <w:spacing w:after="0"/>
        <w:ind w:left="280"/>
      </w:pPr>
      <w:r>
        <w:rPr/>
        <w:t>(C) स्कंदगुप्त</w:t>
      </w:r>
    </w:p>
    <w:p>
      <w:pPr>
        <w:spacing w:after="0"/>
        <w:ind w:left="280"/>
      </w:pPr>
      <w:r>
        <w:rPr/>
        <w:t>(D) चंद्रगुप्त प्रथम</w:t>
      </w:r>
    </w:p>
    <w:p>
      <w:pPr>
        <w:keepNext/>
        <w:spacing w:before="100"/>
      </w:pPr>
      <w:r>
        <w:rPr>
          <w:b/>
        </w:rPr>
        <w:t xml:space="preserve">12. </w:t>
      </w:r>
      <w:r>
        <w:t>दक्कन के निम्नलिखित राजवंशों का सही कालक्रम (प्राचीनतम से) कौन-सा है?</w:t>
      </w:r>
    </w:p>
    <w:p>
      <w:pPr>
        <w:keepNext/>
        <w:ind w:left="280"/>
      </w:pPr>
      <w:r>
        <w:rPr/>
        <w:t>1. राष्ट्रकूट</w:t>
      </w:r>
    </w:p>
    <w:p>
      <w:pPr>
        <w:keepNext/>
        <w:ind w:left="280"/>
      </w:pPr>
      <w:r>
        <w:rPr/>
        <w:t>2. सातवाहन</w:t>
      </w:r>
    </w:p>
    <w:p>
      <w:pPr>
        <w:keepNext/>
        <w:ind w:left="280"/>
      </w:pPr>
      <w:r>
        <w:rPr/>
        <w:t>3. बादामी के चालुक्य</w:t>
      </w:r>
    </w:p>
    <w:p>
      <w:pPr>
        <w:keepNext/>
        <w:ind w:left="280"/>
      </w:pPr>
      <w:r>
        <w:rPr/>
        <w:t>4. वाकाटक</w:t>
      </w:r>
    </w:p>
    <w:p>
      <w:pPr>
        <w:keepNext/>
        <w:spacing w:after="0"/>
        <w:ind w:left="280"/>
      </w:pPr>
      <w:r>
        <w:rPr/>
        <w:t>(A) 2, 3, 4, 1</w:t>
      </w:r>
    </w:p>
    <w:p>
      <w:pPr>
        <w:keepNext/>
        <w:spacing w:after="0"/>
        <w:ind w:left="280"/>
      </w:pPr>
      <w:r>
        <w:rPr/>
        <w:t>(B) 4, 2, 3, 1</w:t>
      </w:r>
    </w:p>
    <w:p>
      <w:pPr>
        <w:keepNext/>
        <w:spacing w:after="0"/>
        <w:ind w:left="280"/>
      </w:pPr>
      <w:r>
        <w:rPr/>
        <w:t>(C) 2, 4, 1, 3</w:t>
      </w:r>
    </w:p>
    <w:p>
      <w:pPr>
        <w:spacing w:after="0"/>
        <w:ind w:left="280"/>
      </w:pPr>
      <w:r>
        <w:rPr/>
        <w:t>(D) 2, 4, 3, 1</w:t>
      </w:r>
    </w:p>
    <w:p>
      <w:pPr>
        <w:keepNext/>
        <w:spacing w:before="100"/>
      </w:pPr>
      <w:r>
        <w:rPr>
          <w:b/>
        </w:rPr>
        <w:t xml:space="preserve">13. </w:t>
      </w:r>
      <w:r>
        <w:t>अभिकथन (A): कनिष्क के सिक्कों पर बुद्ध के साथ-साथ ईरानी और यूनानी देवताओं का भी अंकन मिलता है।</w:t>
      </w:r>
    </w:p>
    <w:p>
      <w:pPr>
        <w:keepNext/>
        <w:ind w:left="280"/>
      </w:pPr>
      <w:r>
        <w:rPr/>
        <w:t>कारण (R): कुषाण शासक विविध धार्मिक परंपराओं को संरक्षण देते थे।</w:t>
      </w:r>
    </w:p>
    <w:p>
      <w:pPr>
        <w:keepNext/>
        <w:ind w:left="280"/>
      </w:pPr>
      <w:r>
        <w:rPr/>
        <w:t>सही विकल्प चुनिए:</w:t>
      </w:r>
    </w:p>
    <w:p>
      <w:pPr>
        <w:keepNext/>
        <w:spacing w:after="0"/>
        <w:ind w:left="280"/>
      </w:pPr>
      <w:r>
        <w:rPr/>
        <w:t>(A) A और R दोनों सही हैं, तथा R, A की सही व्याख्या है</w:t>
      </w:r>
    </w:p>
    <w:p>
      <w:pPr>
        <w:keepNext/>
        <w:spacing w:after="0"/>
        <w:ind w:left="280"/>
      </w:pPr>
      <w:r>
        <w:rPr/>
        <w:t>(B) A और R दोनों सही हैं, परंतु R, A की सही व्याख्या नहीं है</w:t>
      </w:r>
    </w:p>
    <w:p>
      <w:pPr>
        <w:keepNext/>
        <w:spacing w:after="0"/>
        <w:ind w:left="280"/>
      </w:pPr>
      <w:r>
        <w:rPr/>
        <w:t>(C) A सही है, परंतु R गलत है</w:t>
      </w:r>
    </w:p>
    <w:p>
      <w:pPr>
        <w:spacing w:after="0"/>
        <w:ind w:left="280"/>
      </w:pPr>
      <w:r>
        <w:rPr/>
        <w:t>(D) A गलत है, परंतु R सही है</w:t>
      </w:r>
    </w:p>
    <w:p>
      <w:pPr>
        <w:keepNext/>
        <w:spacing w:before="100"/>
      </w:pPr>
      <w:r>
        <w:rPr>
          <w:b/>
        </w:rPr>
        <w:t xml:space="preserve">14. </w:t>
      </w:r>
      <w:r>
        <w:t>रुद्रदामन के जूनागढ़ अभिलेख के अनुसार अशोक के समय सुदर्शन झील से नहरें निकलवाने वाला यवन अधिकारी कौन था?</w:t>
      </w:r>
    </w:p>
    <w:p>
      <w:pPr>
        <w:keepNext/>
        <w:spacing w:after="0"/>
        <w:ind w:left="280"/>
      </w:pPr>
      <w:r>
        <w:rPr/>
        <w:t>(A) पुष्यगुप्त</w:t>
      </w:r>
    </w:p>
    <w:p>
      <w:pPr>
        <w:keepNext/>
        <w:spacing w:after="0"/>
        <w:ind w:left="280"/>
      </w:pPr>
      <w:r>
        <w:rPr/>
        <w:t>(B) चक्रपालित</w:t>
      </w:r>
    </w:p>
    <w:p>
      <w:pPr>
        <w:keepNext/>
        <w:spacing w:after="0"/>
        <w:ind w:left="280"/>
      </w:pPr>
      <w:r>
        <w:rPr/>
        <w:t>(C) सुविशाख</w:t>
      </w:r>
    </w:p>
    <w:p>
      <w:pPr>
        <w:spacing w:after="0"/>
        <w:ind w:left="280"/>
      </w:pPr>
      <w:r>
        <w:rPr/>
        <w:t>(D) तुषास्फ</w:t>
      </w:r>
    </w:p>
    <w:p>
      <w:pPr>
        <w:keepNext/>
        <w:spacing w:before="100"/>
      </w:pPr>
      <w:r>
        <w:rPr>
          <w:b/>
        </w:rPr>
        <w:t xml:space="preserve">15. </w:t>
      </w:r>
      <w:r>
        <w:t>भारत में महापाषाण (Megalithic) शवाधान सबसे अधिक संख्या में किस क्षेत्र में मिलते हैं?</w:t>
      </w:r>
    </w:p>
    <w:p>
      <w:pPr>
        <w:keepNext/>
        <w:spacing w:after="0"/>
        <w:ind w:left="280"/>
      </w:pPr>
      <w:r>
        <w:rPr/>
        <w:t>(A) थार मरुस्थल</w:t>
      </w:r>
    </w:p>
    <w:p>
      <w:pPr>
        <w:keepNext/>
        <w:spacing w:after="0"/>
        <w:ind w:left="280"/>
      </w:pPr>
      <w:r>
        <w:rPr/>
        <w:t>(B) गंगा का मध्य मैदान</w:t>
      </w:r>
    </w:p>
    <w:p>
      <w:pPr>
        <w:keepNext/>
        <w:spacing w:after="0"/>
        <w:ind w:left="280"/>
      </w:pPr>
      <w:r>
        <w:rPr/>
        <w:t>(C) दक्कन और दक्षिण भारत</w:t>
      </w:r>
    </w:p>
    <w:p>
      <w:pPr>
        <w:spacing w:after="0"/>
        <w:ind w:left="280"/>
      </w:pPr>
      <w:r>
        <w:rPr/>
        <w:t>(D) पूर्वोत्तर की ब्रह्मपुत्र घाटी</w:t>
      </w:r>
    </w:p>
    <w:p>
      <w:pPr>
        <w:keepNext/>
        <w:spacing w:after="80" w:before="200"/>
      </w:pPr>
      <w:r>
        <w:rPr>
          <w:b/>
          <w:sz w:val="26"/>
        </w:rPr>
        <w:t>भाग अ — मध्यकालीन भारत  (प्रश्न 16–30)</w:t>
      </w:r>
    </w:p>
    <w:p>
      <w:pPr>
        <w:keepNext/>
        <w:spacing w:before="100"/>
      </w:pPr>
      <w:r>
        <w:rPr>
          <w:b/>
        </w:rPr>
        <w:t xml:space="preserve">16. </w:t>
      </w:r>
      <w:r>
        <w:t>विजयनगर साम्राज्य के संबंध में निम्नलिखित कथनों पर विचार कीजिए:</w:t>
      </w:r>
    </w:p>
    <w:p>
      <w:pPr>
        <w:keepNext/>
        <w:ind w:left="280"/>
      </w:pPr>
      <w:r>
        <w:rPr/>
        <w:t>1. विजयनगर के शासक स्वयं को 'राय' कहते थे।</w:t>
      </w:r>
    </w:p>
    <w:p>
      <w:pPr>
        <w:keepNext/>
        <w:ind w:left="280"/>
      </w:pPr>
      <w:r>
        <w:rPr/>
        <w:t>2. 1565 के तालीकोटा (राक्षसी-तंगड़ी) युद्ध के समय कृष्णदेव राय विजयनगर का शासक था।</w:t>
      </w:r>
    </w:p>
    <w:p>
      <w:pPr>
        <w:keepNext/>
        <w:ind w:left="280"/>
      </w:pPr>
      <w:r>
        <w:rPr/>
        <w:t>उपर्युक्त में से कौन-सा/से कथन सही है/हैं?</w:t>
      </w:r>
    </w:p>
    <w:p>
      <w:pPr>
        <w:keepNext/>
        <w:spacing w:after="0"/>
        <w:ind w:left="280"/>
      </w:pPr>
      <w:r>
        <w:rPr/>
        <w:t>(A) केवल 1</w:t>
      </w:r>
    </w:p>
    <w:p>
      <w:pPr>
        <w:keepNext/>
        <w:spacing w:after="0"/>
        <w:ind w:left="280"/>
      </w:pPr>
      <w:r>
        <w:rPr/>
        <w:t>(B) केवल 2</w:t>
      </w:r>
    </w:p>
    <w:p>
      <w:pPr>
        <w:keepNext/>
        <w:spacing w:after="0"/>
        <w:ind w:left="280"/>
      </w:pPr>
      <w:r>
        <w:rPr/>
        <w:t>(C) 1 और 2 दोनों</w:t>
      </w:r>
    </w:p>
    <w:p>
      <w:pPr>
        <w:spacing w:after="0"/>
        <w:ind w:left="280"/>
      </w:pPr>
      <w:r>
        <w:rPr/>
        <w:t>(D) न तो 1 और न ही 2</w:t>
      </w:r>
    </w:p>
    <w:p>
      <w:pPr>
        <w:keepNext/>
        <w:spacing w:before="100"/>
      </w:pPr>
      <w:r>
        <w:rPr>
          <w:b/>
        </w:rPr>
        <w:t xml:space="preserve">17. </w:t>
      </w:r>
      <w:r>
        <w:t>अहोम राज्य में वह व्यवस्था, जिसमें प्रत्येक वयस्क पुरुष को बारी-बारी से राज्य के लिए श्रम या सैन्य सेवा करनी होती थी, क्या कहलाती थी?</w:t>
      </w:r>
    </w:p>
    <w:p>
      <w:pPr>
        <w:keepNext/>
        <w:spacing w:after="0"/>
        <w:ind w:left="280"/>
      </w:pPr>
      <w:r>
        <w:rPr/>
        <w:t>(A) इक्ता व्यवस्था</w:t>
      </w:r>
    </w:p>
    <w:p>
      <w:pPr>
        <w:keepNext/>
        <w:spacing w:after="0"/>
        <w:ind w:left="280"/>
      </w:pPr>
      <w:r>
        <w:rPr/>
        <w:t>(B) नायंकर व्यवस्था</w:t>
      </w:r>
    </w:p>
    <w:p>
      <w:pPr>
        <w:keepNext/>
        <w:spacing w:after="0"/>
        <w:ind w:left="280"/>
      </w:pPr>
      <w:r>
        <w:rPr/>
        <w:t>(C) मनसबदारी व्यवस्था</w:t>
      </w:r>
    </w:p>
    <w:p>
      <w:pPr>
        <w:spacing w:after="0"/>
        <w:ind w:left="280"/>
      </w:pPr>
      <w:r>
        <w:rPr/>
        <w:t>(D) पाइक व्यवस्था</w:t>
      </w:r>
    </w:p>
    <w:p>
      <w:pPr>
        <w:keepNext/>
        <w:spacing w:before="100"/>
      </w:pPr>
      <w:r>
        <w:rPr>
          <w:b/>
        </w:rPr>
        <w:t xml:space="preserve">18. </w:t>
      </w:r>
      <w:r>
        <w:t>अभिकथन (A): 1761 के पानीपत के तीसरे युद्ध में मराठे पराजित हुए।</w:t>
      </w:r>
    </w:p>
    <w:p>
      <w:pPr>
        <w:keepNext/>
        <w:ind w:left="280"/>
      </w:pPr>
      <w:r>
        <w:rPr/>
        <w:t>कारण (R): इस युद्ध में मराठा सेना का नेतृत्व सदाशिवराव भाऊ ने किया था।</w:t>
      </w:r>
    </w:p>
    <w:p>
      <w:pPr>
        <w:keepNext/>
        <w:ind w:left="280"/>
      </w:pPr>
      <w:r>
        <w:rPr/>
        <w:t>सही विकल्प चुनिए:</w:t>
      </w:r>
    </w:p>
    <w:p>
      <w:pPr>
        <w:keepNext/>
        <w:spacing w:after="0"/>
        <w:ind w:left="280"/>
      </w:pPr>
      <w:r>
        <w:rPr/>
        <w:t>(A) A और R दोनों सही हैं, तथा R, A की सही व्याख्या है</w:t>
      </w:r>
    </w:p>
    <w:p>
      <w:pPr>
        <w:keepNext/>
        <w:spacing w:after="0"/>
        <w:ind w:left="280"/>
      </w:pPr>
      <w:r>
        <w:rPr/>
        <w:t>(B) A और R दोनों सही हैं, परंतु R, A की सही व्याख्या नहीं है</w:t>
      </w:r>
    </w:p>
    <w:p>
      <w:pPr>
        <w:keepNext/>
        <w:spacing w:after="0"/>
        <w:ind w:left="280"/>
      </w:pPr>
      <w:r>
        <w:rPr/>
        <w:t>(C) A सही है, परंतु R गलत है</w:t>
      </w:r>
    </w:p>
    <w:p>
      <w:pPr>
        <w:spacing w:after="0"/>
        <w:ind w:left="280"/>
      </w:pPr>
      <w:r>
        <w:rPr/>
        <w:t>(D) A गलत है, परंतु R सही है</w:t>
      </w:r>
    </w:p>
    <w:p>
      <w:pPr>
        <w:keepNext/>
        <w:spacing w:before="100"/>
      </w:pPr>
      <w:r>
        <w:rPr>
          <w:b/>
        </w:rPr>
        <w:t xml:space="preserve">19. </w:t>
      </w:r>
      <w:r>
        <w:t>बाबर की तुर्की आत्मकथा 'बाबरनामा' का अकबर के शासनकाल में फ़ारसी अनुवाद किसने किया?</w:t>
      </w:r>
    </w:p>
    <w:p>
      <w:pPr>
        <w:keepNext/>
        <w:spacing w:after="0"/>
        <w:ind w:left="280"/>
      </w:pPr>
      <w:r>
        <w:rPr/>
        <w:t>(A) फ़ैज़ी</w:t>
      </w:r>
    </w:p>
    <w:p>
      <w:pPr>
        <w:keepNext/>
        <w:spacing w:after="0"/>
        <w:ind w:left="280"/>
      </w:pPr>
      <w:r>
        <w:rPr/>
        <w:t>(B) बदायूँनी</w:t>
      </w:r>
    </w:p>
    <w:p>
      <w:pPr>
        <w:keepNext/>
        <w:spacing w:after="0"/>
        <w:ind w:left="280"/>
      </w:pPr>
      <w:r>
        <w:rPr/>
        <w:t>(C) अब्दुर्रहीम ख़ानख़ाना</w:t>
      </w:r>
    </w:p>
    <w:p>
      <w:pPr>
        <w:spacing w:after="0"/>
        <w:ind w:left="280"/>
      </w:pPr>
      <w:r>
        <w:rPr/>
        <w:t>(D) अबुल फ़ज़ल</w:t>
      </w:r>
    </w:p>
    <w:p>
      <w:pPr>
        <w:keepNext/>
        <w:spacing w:before="100"/>
      </w:pPr>
      <w:r>
        <w:rPr>
          <w:b/>
        </w:rPr>
        <w:t xml:space="preserve">20. </w:t>
      </w:r>
      <w:r>
        <w:t>1411 में साबरमती नदी के तट पर अहमदाबाद नगर किसने बसाया?</w:t>
      </w:r>
    </w:p>
    <w:p>
      <w:pPr>
        <w:keepNext/>
        <w:spacing w:after="0"/>
        <w:ind w:left="280"/>
      </w:pPr>
      <w:r>
        <w:rPr/>
        <w:t>(A) ज़फ़र ख़ाँ (मुज़फ़्फ़र शाह प्रथम)</w:t>
      </w:r>
    </w:p>
    <w:p>
      <w:pPr>
        <w:keepNext/>
        <w:spacing w:after="0"/>
        <w:ind w:left="280"/>
      </w:pPr>
      <w:r>
        <w:rPr/>
        <w:t>(B) महमूद बेगड़ा</w:t>
      </w:r>
    </w:p>
    <w:p>
      <w:pPr>
        <w:keepNext/>
        <w:spacing w:after="0"/>
        <w:ind w:left="280"/>
      </w:pPr>
      <w:r>
        <w:rPr/>
        <w:t>(C) अहमद शाह प्रथम</w:t>
      </w:r>
    </w:p>
    <w:p>
      <w:pPr>
        <w:spacing w:after="0"/>
        <w:ind w:left="280"/>
      </w:pPr>
      <w:r>
        <w:rPr/>
        <w:t>(D) बहादुर शाह</w:t>
      </w:r>
    </w:p>
    <w:p>
      <w:pPr>
        <w:keepNext/>
        <w:spacing w:before="100"/>
      </w:pPr>
      <w:r>
        <w:rPr>
          <w:b/>
        </w:rPr>
        <w:t xml:space="preserve">21. </w:t>
      </w:r>
      <w:r>
        <w:t>मेवाड़ के किस शासक ने मालवा के सुल्तान महमूद ख़लजी पर विजय की स्मृति में चित्तौड़ में 'विजय स्तंभ' बनवाया?</w:t>
      </w:r>
    </w:p>
    <w:p>
      <w:pPr>
        <w:keepNext/>
        <w:spacing w:after="0"/>
        <w:ind w:left="280"/>
      </w:pPr>
      <w:r>
        <w:rPr/>
        <w:t>(A) राणा हम्मीर</w:t>
      </w:r>
    </w:p>
    <w:p>
      <w:pPr>
        <w:keepNext/>
        <w:spacing w:after="0"/>
        <w:ind w:left="280"/>
      </w:pPr>
      <w:r>
        <w:rPr/>
        <w:t>(B) राणा सांगा</w:t>
      </w:r>
    </w:p>
    <w:p>
      <w:pPr>
        <w:keepNext/>
        <w:spacing w:after="0"/>
        <w:ind w:left="280"/>
      </w:pPr>
      <w:r>
        <w:rPr/>
        <w:t>(C) महाराणा प्रताप</w:t>
      </w:r>
    </w:p>
    <w:p>
      <w:pPr>
        <w:spacing w:after="0"/>
        <w:ind w:left="280"/>
      </w:pPr>
      <w:r>
        <w:rPr/>
        <w:t>(D) राणा कुंभा</w:t>
      </w:r>
    </w:p>
    <w:p>
      <w:pPr>
        <w:keepNext/>
        <w:spacing w:before="100"/>
      </w:pPr>
      <w:r>
        <w:rPr>
          <w:b/>
        </w:rPr>
        <w:t xml:space="preserve">22. </w:t>
      </w:r>
      <w:r>
        <w:t>ब्रह्मपुत्र घाटी में अहोम राज्य की स्थापना 13वीं शताब्दी में किसने की?</w:t>
      </w:r>
    </w:p>
    <w:p>
      <w:pPr>
        <w:keepNext/>
        <w:spacing w:after="0"/>
        <w:ind w:left="280"/>
      </w:pPr>
      <w:r>
        <w:rPr/>
        <w:t>(A) प्रताप सिंह</w:t>
      </w:r>
    </w:p>
    <w:p>
      <w:pPr>
        <w:keepNext/>
        <w:spacing w:after="0"/>
        <w:ind w:left="280"/>
      </w:pPr>
      <w:r>
        <w:rPr/>
        <w:t>(B) सुहुंगमुंग</w:t>
      </w:r>
    </w:p>
    <w:p>
      <w:pPr>
        <w:keepNext/>
        <w:spacing w:after="0"/>
        <w:ind w:left="280"/>
      </w:pPr>
      <w:r>
        <w:rPr/>
        <w:t>(C) सुकफा</w:t>
      </w:r>
    </w:p>
    <w:p>
      <w:pPr>
        <w:spacing w:after="0"/>
        <w:ind w:left="280"/>
      </w:pPr>
      <w:r>
        <w:rPr/>
        <w:t>(D) रुद्र सिंह</w:t>
      </w:r>
    </w:p>
    <w:p>
      <w:pPr>
        <w:keepNext/>
        <w:spacing w:before="100"/>
      </w:pPr>
      <w:r>
        <w:rPr>
          <w:b/>
        </w:rPr>
        <w:t xml:space="preserve">23. </w:t>
      </w:r>
      <w:r>
        <w:t>दिल्ली के ऐतिहासिक नगरों और उनके संस्थापकों को सुमेलित कीजिए:</w:t>
      </w:r>
    </w:p>
    <w:p>
      <w:pPr>
        <w:keepNext/>
        <w:ind w:left="280"/>
      </w:pPr>
      <w:r>
        <w:rPr/>
        <w:t>P. सीरी   1. फ़िरोज़शाह तुग़लक</w:t>
      </w:r>
    </w:p>
    <w:p>
      <w:pPr>
        <w:keepNext/>
        <w:ind w:left="280"/>
      </w:pPr>
      <w:r>
        <w:rPr/>
        <w:t>Q. जहाँपनाह   2. शाहजहाँ</w:t>
      </w:r>
    </w:p>
    <w:p>
      <w:pPr>
        <w:keepNext/>
        <w:ind w:left="280"/>
      </w:pPr>
      <w:r>
        <w:rPr/>
        <w:t>R. फ़िरोज़ाबाद   3. अलाउद्दीन ख़लजी</w:t>
      </w:r>
    </w:p>
    <w:p>
      <w:pPr>
        <w:keepNext/>
        <w:ind w:left="280"/>
      </w:pPr>
      <w:r>
        <w:rPr/>
        <w:t>S. शाहजहाँनाबाद   4. मुहम्मद बिन तुग़लक</w:t>
      </w:r>
    </w:p>
    <w:p>
      <w:pPr>
        <w:keepNext/>
        <w:spacing w:after="0"/>
        <w:ind w:left="280"/>
      </w:pPr>
      <w:r>
        <w:rPr/>
        <w:t>(A) P-3, Q-1, R-4, S-2</w:t>
      </w:r>
    </w:p>
    <w:p>
      <w:pPr>
        <w:keepNext/>
        <w:spacing w:after="0"/>
        <w:ind w:left="280"/>
      </w:pPr>
      <w:r>
        <w:rPr/>
        <w:t>(B) P-4, Q-3, R-1, S-2</w:t>
      </w:r>
    </w:p>
    <w:p>
      <w:pPr>
        <w:keepNext/>
        <w:spacing w:after="0"/>
        <w:ind w:left="280"/>
      </w:pPr>
      <w:r>
        <w:rPr/>
        <w:t>(C) P-3, Q-4, R-1, S-2</w:t>
      </w:r>
    </w:p>
    <w:p>
      <w:pPr>
        <w:spacing w:after="0"/>
        <w:ind w:left="280"/>
      </w:pPr>
      <w:r>
        <w:rPr/>
        <w:t>(D) P-3, Q-4, R-2, S-1</w:t>
      </w:r>
    </w:p>
    <w:p>
      <w:pPr>
        <w:keepNext/>
        <w:spacing w:before="100"/>
      </w:pPr>
      <w:r>
        <w:rPr>
          <w:b/>
        </w:rPr>
        <w:t xml:space="preserve">24. </w:t>
      </w:r>
      <w:r>
        <w:t>17वीं शताब्दी में भारत आया कौन-सा फ़्रांसीसी जौहरी गोलकुंडा की हीरे की खानों के विवरण के लिए प्रसिद्ध है?</w:t>
      </w:r>
    </w:p>
    <w:p>
      <w:pPr>
        <w:keepNext/>
        <w:spacing w:after="0"/>
        <w:ind w:left="280"/>
      </w:pPr>
      <w:r>
        <w:rPr/>
        <w:t>(A) फ़्रांस्वा बर्नियर</w:t>
      </w:r>
    </w:p>
    <w:p>
      <w:pPr>
        <w:keepNext/>
        <w:spacing w:after="0"/>
        <w:ind w:left="280"/>
      </w:pPr>
      <w:r>
        <w:rPr/>
        <w:t>(B) पीटर मुंडी</w:t>
      </w:r>
    </w:p>
    <w:p>
      <w:pPr>
        <w:keepNext/>
        <w:spacing w:after="0"/>
        <w:ind w:left="280"/>
      </w:pPr>
      <w:r>
        <w:rPr/>
        <w:t>(C) निकोलाओ मनूची</w:t>
      </w:r>
    </w:p>
    <w:p>
      <w:pPr>
        <w:spacing w:after="0"/>
        <w:ind w:left="280"/>
      </w:pPr>
      <w:r>
        <w:rPr/>
        <w:t>(D) ज्यां-बैप्टिस्ट तावर्नियर</w:t>
      </w:r>
    </w:p>
    <w:p>
      <w:pPr>
        <w:keepNext/>
        <w:spacing w:before="100"/>
      </w:pPr>
      <w:r>
        <w:rPr>
          <w:b/>
        </w:rPr>
        <w:t xml:space="preserve">25. </w:t>
      </w:r>
      <w:r>
        <w:t>जहाँगीर के समय आगरा में रहे किस डच व्यापारी ने अपने विवरण में आम लोगों की दयनीय दशा और अमीरों की विलासिता का वर्णन किया?</w:t>
      </w:r>
    </w:p>
    <w:p>
      <w:pPr>
        <w:keepNext/>
        <w:spacing w:after="0"/>
        <w:ind w:left="280"/>
      </w:pPr>
      <w:r>
        <w:rPr/>
        <w:t>(A) एडवर्ड टेरी</w:t>
      </w:r>
    </w:p>
    <w:p>
      <w:pPr>
        <w:keepNext/>
        <w:spacing w:after="0"/>
        <w:ind w:left="280"/>
      </w:pPr>
      <w:r>
        <w:rPr/>
        <w:t>(B) राल्फ़ फ़िच</w:t>
      </w:r>
    </w:p>
    <w:p>
      <w:pPr>
        <w:keepNext/>
        <w:spacing w:after="0"/>
        <w:ind w:left="280"/>
      </w:pPr>
      <w:r>
        <w:rPr/>
        <w:t>(C) विलियम हॉकिंस</w:t>
      </w:r>
    </w:p>
    <w:p>
      <w:pPr>
        <w:spacing w:after="0"/>
        <w:ind w:left="280"/>
      </w:pPr>
      <w:r>
        <w:rPr/>
        <w:t>(D) फ़्रांसिस्को पेलसर्ट</w:t>
      </w:r>
    </w:p>
    <w:p>
      <w:pPr>
        <w:keepNext/>
        <w:spacing w:before="100"/>
      </w:pPr>
      <w:r>
        <w:rPr>
          <w:b/>
        </w:rPr>
        <w:t xml:space="preserve">26. </w:t>
      </w:r>
      <w:r>
        <w:t>1580 में अकबर के दरबार में आए पहले जेसुइट मिशन के किस सदस्य ने अपने अनुभवों पर 'कमेंटेरियस' नामक विवरण लिखा?</w:t>
      </w:r>
    </w:p>
    <w:p>
      <w:pPr>
        <w:keepNext/>
        <w:spacing w:after="0"/>
        <w:ind w:left="280"/>
      </w:pPr>
      <w:r>
        <w:rPr/>
        <w:t>(A) जेरोम ज़ेवियर</w:t>
      </w:r>
    </w:p>
    <w:p>
      <w:pPr>
        <w:keepNext/>
        <w:spacing w:after="0"/>
        <w:ind w:left="280"/>
      </w:pPr>
      <w:r>
        <w:rPr/>
        <w:t>(B) रुडोल्फ़ एक्वाविवा</w:t>
      </w:r>
    </w:p>
    <w:p>
      <w:pPr>
        <w:keepNext/>
        <w:spacing w:after="0"/>
        <w:ind w:left="280"/>
      </w:pPr>
      <w:r>
        <w:rPr/>
        <w:t>(C) फ़्रांसिस ज़ेवियर</w:t>
      </w:r>
    </w:p>
    <w:p>
      <w:pPr>
        <w:spacing w:after="0"/>
        <w:ind w:left="280"/>
      </w:pPr>
      <w:r>
        <w:rPr/>
        <w:t>(D) एंटोनियो मोंसेरात</w:t>
      </w:r>
    </w:p>
    <w:p>
      <w:pPr>
        <w:keepNext/>
        <w:spacing w:before="100"/>
      </w:pPr>
      <w:r>
        <w:rPr>
          <w:b/>
        </w:rPr>
        <w:t xml:space="preserve">27. </w:t>
      </w:r>
      <w:r>
        <w:t>मध्यकाल में बैलों के कारवाँ (टांडा) के साथ अनाज ढोकर व्यापार करने वाले घुमंतू व्यापारी समुदाय को क्या कहा जाता था?</w:t>
      </w:r>
    </w:p>
    <w:p>
      <w:pPr>
        <w:keepNext/>
        <w:spacing w:after="0"/>
        <w:ind w:left="280"/>
      </w:pPr>
      <w:r>
        <w:rPr/>
        <w:t>(A) दलाल</w:t>
      </w:r>
    </w:p>
    <w:p>
      <w:pPr>
        <w:keepNext/>
        <w:spacing w:after="0"/>
        <w:ind w:left="280"/>
      </w:pPr>
      <w:r>
        <w:rPr/>
        <w:t>(B) बंजारे</w:t>
      </w:r>
    </w:p>
    <w:p>
      <w:pPr>
        <w:keepNext/>
        <w:spacing w:after="0"/>
        <w:ind w:left="280"/>
      </w:pPr>
      <w:r>
        <w:rPr/>
        <w:t>(C) चेट्टी</w:t>
      </w:r>
    </w:p>
    <w:p>
      <w:pPr>
        <w:spacing w:after="0"/>
        <w:ind w:left="280"/>
      </w:pPr>
      <w:r>
        <w:rPr/>
        <w:t>(D) सर्राफ़</w:t>
      </w:r>
    </w:p>
    <w:p>
      <w:pPr>
        <w:keepNext/>
        <w:spacing w:before="100"/>
      </w:pPr>
      <w:r>
        <w:rPr>
          <w:b/>
        </w:rPr>
        <w:t xml:space="preserve">28. </w:t>
      </w:r>
      <w:r>
        <w:t>विजयनगर और बहमनी राज्यों के बीच संघर्ष का मुख्य क्षेत्र रायचूर दोआब किन नदियों के बीच स्थित है?</w:t>
      </w:r>
    </w:p>
    <w:p>
      <w:pPr>
        <w:keepNext/>
        <w:spacing w:after="0"/>
        <w:ind w:left="280"/>
      </w:pPr>
      <w:r>
        <w:rPr/>
        <w:t>(A) गोदावरी और कृष्णा</w:t>
      </w:r>
    </w:p>
    <w:p>
      <w:pPr>
        <w:keepNext/>
        <w:spacing w:after="0"/>
        <w:ind w:left="280"/>
      </w:pPr>
      <w:r>
        <w:rPr/>
        <w:t>(B) कृष्णा और तुंगभद्रा</w:t>
      </w:r>
    </w:p>
    <w:p>
      <w:pPr>
        <w:keepNext/>
        <w:spacing w:after="0"/>
        <w:ind w:left="280"/>
      </w:pPr>
      <w:r>
        <w:rPr/>
        <w:t>(C) कावेरी और तुंगभद्रा</w:t>
      </w:r>
    </w:p>
    <w:p>
      <w:pPr>
        <w:spacing w:after="0"/>
        <w:ind w:left="280"/>
      </w:pPr>
      <w:r>
        <w:rPr/>
        <w:t>(D) गोदावरी और भीमा</w:t>
      </w:r>
    </w:p>
    <w:p>
      <w:pPr>
        <w:keepNext/>
        <w:spacing w:before="100"/>
      </w:pPr>
      <w:r>
        <w:rPr>
          <w:b/>
        </w:rPr>
        <w:t xml:space="preserve">29. </w:t>
      </w:r>
      <w:r>
        <w:t>हिंदू और इस्लामी रहस्यवाद (सूफ़ी मत) की समानताओं की तुलना करने वाली दारा शिकोह की कृति कौन-सी है?</w:t>
      </w:r>
    </w:p>
    <w:p>
      <w:pPr>
        <w:keepNext/>
        <w:spacing w:after="0"/>
        <w:ind w:left="280"/>
      </w:pPr>
      <w:r>
        <w:rPr/>
        <w:t>(A) कश्फ़-उल-महजूब</w:t>
      </w:r>
    </w:p>
    <w:p>
      <w:pPr>
        <w:keepNext/>
        <w:spacing w:after="0"/>
        <w:ind w:left="280"/>
      </w:pPr>
      <w:r>
        <w:rPr/>
        <w:t>(B) सफ़ीनत-उल-औलिया</w:t>
      </w:r>
    </w:p>
    <w:p>
      <w:pPr>
        <w:keepNext/>
        <w:spacing w:after="0"/>
        <w:ind w:left="280"/>
      </w:pPr>
      <w:r>
        <w:rPr/>
        <w:t>(C) मज्म-उल-बहरैन</w:t>
      </w:r>
    </w:p>
    <w:p>
      <w:pPr>
        <w:spacing w:after="0"/>
        <w:ind w:left="280"/>
      </w:pPr>
      <w:r>
        <w:rPr/>
        <w:t>(D) फ़वाइद-उल-फ़ुआद</w:t>
      </w:r>
    </w:p>
    <w:p>
      <w:pPr>
        <w:keepNext/>
        <w:spacing w:before="100"/>
      </w:pPr>
      <w:r>
        <w:rPr>
          <w:b/>
        </w:rPr>
        <w:t xml:space="preserve">30. </w:t>
      </w:r>
      <w:r>
        <w:t>मुग़लकालीन व्यापार में एक स्थान से दूसरे स्थान तक धन भेजने के लिए प्रयुक्त ऋण-पत्र (Bill of Exchange) को क्या कहा जाता था?</w:t>
      </w:r>
    </w:p>
    <w:p>
      <w:pPr>
        <w:keepNext/>
        <w:spacing w:after="0"/>
        <w:ind w:left="280"/>
      </w:pPr>
      <w:r>
        <w:rPr/>
        <w:t>(A) फ़रमान</w:t>
      </w:r>
    </w:p>
    <w:p>
      <w:pPr>
        <w:keepNext/>
        <w:spacing w:after="0"/>
        <w:ind w:left="280"/>
      </w:pPr>
      <w:r>
        <w:rPr/>
        <w:t>(B) पट्टा</w:t>
      </w:r>
    </w:p>
    <w:p>
      <w:pPr>
        <w:keepNext/>
        <w:spacing w:after="0"/>
        <w:ind w:left="280"/>
      </w:pPr>
      <w:r>
        <w:rPr/>
        <w:t>(C) हुंडी</w:t>
      </w:r>
    </w:p>
    <w:p>
      <w:pPr>
        <w:spacing w:after="0"/>
        <w:ind w:left="280"/>
      </w:pPr>
      <w:r>
        <w:rPr/>
        <w:t>(D) दस्तक</w:t>
      </w:r>
    </w:p>
    <w:p>
      <w:pPr>
        <w:keepNext/>
        <w:spacing w:after="80" w:before="200"/>
      </w:pPr>
      <w:r>
        <w:rPr>
          <w:b/>
          <w:sz w:val="26"/>
        </w:rPr>
        <w:t>भाग अ — आधुनिक भारत का इतिहास  (प्रश्न 31–50)</w:t>
      </w:r>
    </w:p>
    <w:p>
      <w:pPr>
        <w:keepNext/>
        <w:spacing w:before="100"/>
      </w:pPr>
      <w:r>
        <w:rPr>
          <w:b/>
        </w:rPr>
        <w:t xml:space="preserve">31. </w:t>
      </w:r>
      <w:r>
        <w:t>फ़रवरी 1946 का शाही भारतीय नौसेना (RIN) विद्रोह किस नौसैनिक प्रशिक्षण पोत से शुरू हुआ?</w:t>
      </w:r>
    </w:p>
    <w:p>
      <w:pPr>
        <w:keepNext/>
        <w:spacing w:after="0"/>
        <w:ind w:left="280"/>
      </w:pPr>
      <w:r>
        <w:rPr/>
        <w:t>(A) एच.एम.आई.एस. विक्रांत</w:t>
      </w:r>
    </w:p>
    <w:p>
      <w:pPr>
        <w:keepNext/>
        <w:spacing w:after="0"/>
        <w:ind w:left="280"/>
      </w:pPr>
      <w:r>
        <w:rPr/>
        <w:t>(B) एच.एम.आई.एस. तलवार</w:t>
      </w:r>
    </w:p>
    <w:p>
      <w:pPr>
        <w:keepNext/>
        <w:spacing w:after="0"/>
        <w:ind w:left="280"/>
      </w:pPr>
      <w:r>
        <w:rPr/>
        <w:t>(C) एच.एम.आई.एस. राजपूत</w:t>
      </w:r>
    </w:p>
    <w:p>
      <w:pPr>
        <w:spacing w:after="0"/>
        <w:ind w:left="280"/>
      </w:pPr>
      <w:r>
        <w:rPr/>
        <w:t>(D) एच.एम.आई.एस. दिल्ली</w:t>
      </w:r>
    </w:p>
    <w:p>
      <w:pPr>
        <w:keepNext/>
        <w:spacing w:before="100"/>
      </w:pPr>
      <w:r>
        <w:rPr>
          <w:b/>
        </w:rPr>
        <w:t xml:space="preserve">32. </w:t>
      </w:r>
      <w:r>
        <w:t>1927 में गठित 'बटलर समिति' (Butler Committee) का उद्देश्य क्या था?</w:t>
      </w:r>
    </w:p>
    <w:p>
      <w:pPr>
        <w:keepNext/>
        <w:spacing w:after="0"/>
        <w:ind w:left="280"/>
      </w:pPr>
      <w:r>
        <w:rPr/>
        <w:t>(A) ब्रिटिश सरकार और देशी रियासतों के संबंधों की जाँच करना</w:t>
      </w:r>
    </w:p>
    <w:p>
      <w:pPr>
        <w:keepNext/>
        <w:spacing w:after="0"/>
        <w:ind w:left="280"/>
      </w:pPr>
      <w:r>
        <w:rPr/>
        <w:t>(B) भारतीय सेना के भारतीयकरण की सिफ़ारिश करना</w:t>
      </w:r>
    </w:p>
    <w:p>
      <w:pPr>
        <w:keepNext/>
        <w:spacing w:after="0"/>
        <w:ind w:left="280"/>
      </w:pPr>
      <w:r>
        <w:rPr/>
        <w:t>(C) भारत में विश्वविद्यालय शिक्षा की समीक्षा करना</w:t>
      </w:r>
    </w:p>
    <w:p>
      <w:pPr>
        <w:spacing w:after="0"/>
        <w:ind w:left="280"/>
      </w:pPr>
      <w:r>
        <w:rPr/>
        <w:t>(D) प्रांतीय वित्त का केंद्र से बँटवारा तय करना</w:t>
      </w:r>
    </w:p>
    <w:p>
      <w:pPr>
        <w:keepNext/>
        <w:spacing w:before="100"/>
      </w:pPr>
      <w:r>
        <w:rPr>
          <w:b/>
        </w:rPr>
        <w:t xml:space="preserve">33. </w:t>
      </w:r>
      <w:r>
        <w:t>1917 में गठित 'सैडलर आयोग' (Sadler Commission) ने मुख्य रूप से किस विश्वविद्यालय की समस्याओं का अध्ययन किया?</w:t>
      </w:r>
    </w:p>
    <w:p>
      <w:pPr>
        <w:keepNext/>
        <w:spacing w:after="0"/>
        <w:ind w:left="280"/>
      </w:pPr>
      <w:r>
        <w:rPr/>
        <w:t>(A) मद्रास विश्वविद्यालय</w:t>
      </w:r>
    </w:p>
    <w:p>
      <w:pPr>
        <w:keepNext/>
        <w:spacing w:after="0"/>
        <w:ind w:left="280"/>
      </w:pPr>
      <w:r>
        <w:rPr/>
        <w:t>(B) बंबई विश्वविद्यालय</w:t>
      </w:r>
    </w:p>
    <w:p>
      <w:pPr>
        <w:keepNext/>
        <w:spacing w:after="0"/>
        <w:ind w:left="280"/>
      </w:pPr>
      <w:r>
        <w:rPr/>
        <w:t>(C) इलाहाबाद विश्वविद्यालय</w:t>
      </w:r>
    </w:p>
    <w:p>
      <w:pPr>
        <w:spacing w:after="0"/>
        <w:ind w:left="280"/>
      </w:pPr>
      <w:r>
        <w:rPr/>
        <w:t>(D) कलकत्ता विश्वविद्यालय</w:t>
      </w:r>
    </w:p>
    <w:p>
      <w:pPr>
        <w:keepNext/>
        <w:spacing w:before="100"/>
      </w:pPr>
      <w:r>
        <w:rPr>
          <w:b/>
        </w:rPr>
        <w:t xml:space="preserve">34. </w:t>
      </w:r>
      <w:r>
        <w:t>हिंदू विधवा पुनर्विवाह अधिनियम (1856) किस गवर्नर-जनरल के कार्यकाल में पारित हुआ?</w:t>
      </w:r>
    </w:p>
    <w:p>
      <w:pPr>
        <w:keepNext/>
        <w:spacing w:after="0"/>
        <w:ind w:left="280"/>
      </w:pPr>
      <w:r>
        <w:rPr/>
        <w:t>(A) लॉर्ड डलहौज़ी</w:t>
      </w:r>
    </w:p>
    <w:p>
      <w:pPr>
        <w:keepNext/>
        <w:spacing w:after="0"/>
        <w:ind w:left="280"/>
      </w:pPr>
      <w:r>
        <w:rPr/>
        <w:t>(B) लॉर्ड एलनबरो</w:t>
      </w:r>
    </w:p>
    <w:p>
      <w:pPr>
        <w:keepNext/>
        <w:spacing w:after="0"/>
        <w:ind w:left="280"/>
      </w:pPr>
      <w:r>
        <w:rPr/>
        <w:t>(C) लॉर्ड विलियम बेंटिक</w:t>
      </w:r>
    </w:p>
    <w:p>
      <w:pPr>
        <w:spacing w:after="0"/>
        <w:ind w:left="280"/>
      </w:pPr>
      <w:r>
        <w:rPr/>
        <w:t>(D) लॉर्ड कैनिंग</w:t>
      </w:r>
    </w:p>
    <w:p>
      <w:pPr>
        <w:keepNext/>
        <w:spacing w:before="100"/>
      </w:pPr>
      <w:r>
        <w:rPr>
          <w:b/>
        </w:rPr>
        <w:t xml:space="preserve">35. </w:t>
      </w:r>
      <w:r>
        <w:t>महात्मा गांधी ने 1909 में 'हिंद स्वराज' मूल रूप से किस भाषा में लिखी?</w:t>
      </w:r>
    </w:p>
    <w:p>
      <w:pPr>
        <w:keepNext/>
        <w:spacing w:after="0"/>
        <w:ind w:left="280"/>
      </w:pPr>
      <w:r>
        <w:rPr/>
        <w:t>(A) मराठी</w:t>
      </w:r>
    </w:p>
    <w:p>
      <w:pPr>
        <w:keepNext/>
        <w:spacing w:after="0"/>
        <w:ind w:left="280"/>
      </w:pPr>
      <w:r>
        <w:rPr/>
        <w:t>(B) गुजराती</w:t>
      </w:r>
    </w:p>
    <w:p>
      <w:pPr>
        <w:keepNext/>
        <w:spacing w:after="0"/>
        <w:ind w:left="280"/>
      </w:pPr>
      <w:r>
        <w:rPr/>
        <w:t>(C) हिंदी</w:t>
      </w:r>
    </w:p>
    <w:p>
      <w:pPr>
        <w:spacing w:after="0"/>
        <w:ind w:left="280"/>
      </w:pPr>
      <w:r>
        <w:rPr/>
        <w:t>(D) अंग्रेज़ी</w:t>
      </w:r>
    </w:p>
    <w:p>
      <w:pPr>
        <w:keepNext/>
        <w:spacing w:before="100"/>
      </w:pPr>
      <w:r>
        <w:rPr>
          <w:b/>
        </w:rPr>
        <w:t xml:space="preserve">36. </w:t>
      </w:r>
      <w:r>
        <w:t>1817 में ओडिशा में अंग्रेज़ों के विरुद्ध हुए पाइक विद्रोह का नेतृत्व किसने किया?</w:t>
      </w:r>
    </w:p>
    <w:p>
      <w:pPr>
        <w:keepNext/>
        <w:spacing w:after="0"/>
        <w:ind w:left="280"/>
      </w:pPr>
      <w:r>
        <w:rPr/>
        <w:t>(A) अल्लूरी सीताराम राजू</w:t>
      </w:r>
    </w:p>
    <w:p>
      <w:pPr>
        <w:keepNext/>
        <w:spacing w:after="0"/>
        <w:ind w:left="280"/>
      </w:pPr>
      <w:r>
        <w:rPr/>
        <w:t>(B) बख़्शी जगबंधु</w:t>
      </w:r>
    </w:p>
    <w:p>
      <w:pPr>
        <w:keepNext/>
        <w:spacing w:after="0"/>
        <w:ind w:left="280"/>
      </w:pPr>
      <w:r>
        <w:rPr/>
        <w:t>(C) तिरोत सिंह</w:t>
      </w:r>
    </w:p>
    <w:p>
      <w:pPr>
        <w:spacing w:after="0"/>
        <w:ind w:left="280"/>
      </w:pPr>
      <w:r>
        <w:rPr/>
        <w:t>(D) सुरेंद्र साय</w:t>
      </w:r>
    </w:p>
    <w:p>
      <w:pPr>
        <w:keepNext/>
        <w:spacing w:before="100"/>
      </w:pPr>
      <w:r>
        <w:rPr>
          <w:b/>
        </w:rPr>
        <w:t xml:space="preserve">37. </w:t>
      </w:r>
      <w:r>
        <w:t>निम्नलिखित घटनाओं का सही कालक्रम (प्राचीनतम से) कौन-सा है?</w:t>
      </w:r>
    </w:p>
    <w:p>
      <w:pPr>
        <w:keepNext/>
        <w:ind w:left="280"/>
      </w:pPr>
      <w:r>
        <w:rPr/>
        <w:t>1. काकोरी ट्रेन कार्रवाई</w:t>
      </w:r>
    </w:p>
    <w:p>
      <w:pPr>
        <w:keepNext/>
        <w:ind w:left="280"/>
      </w:pPr>
      <w:r>
        <w:rPr/>
        <w:t>2. चटगाँव शस्त्रागार पर छापा</w:t>
      </w:r>
    </w:p>
    <w:p>
      <w:pPr>
        <w:keepNext/>
        <w:ind w:left="280"/>
      </w:pPr>
      <w:r>
        <w:rPr/>
        <w:t>3. केंद्रीय विधानसभा में बम फेंकना</w:t>
      </w:r>
    </w:p>
    <w:p>
      <w:pPr>
        <w:keepNext/>
        <w:ind w:left="280"/>
      </w:pPr>
      <w:r>
        <w:rPr/>
        <w:t>4. चौरी-चौरा कांड</w:t>
      </w:r>
    </w:p>
    <w:p>
      <w:pPr>
        <w:keepNext/>
        <w:spacing w:after="0"/>
        <w:ind w:left="280"/>
      </w:pPr>
      <w:r>
        <w:rPr/>
        <w:t>(A) 4, 3, 1, 2</w:t>
      </w:r>
    </w:p>
    <w:p>
      <w:pPr>
        <w:keepNext/>
        <w:spacing w:after="0"/>
        <w:ind w:left="280"/>
      </w:pPr>
      <w:r>
        <w:rPr/>
        <w:t>(B) 1, 4, 3, 2</w:t>
      </w:r>
    </w:p>
    <w:p>
      <w:pPr>
        <w:keepNext/>
        <w:spacing w:after="0"/>
        <w:ind w:left="280"/>
      </w:pPr>
      <w:r>
        <w:rPr/>
        <w:t>(C) 4, 1, 2, 3</w:t>
      </w:r>
    </w:p>
    <w:p>
      <w:pPr>
        <w:spacing w:after="0"/>
        <w:ind w:left="280"/>
      </w:pPr>
      <w:r>
        <w:rPr/>
        <w:t>(D) 4, 1, 3, 2</w:t>
      </w:r>
    </w:p>
    <w:p>
      <w:pPr>
        <w:keepNext/>
        <w:spacing w:before="100"/>
      </w:pPr>
      <w:r>
        <w:rPr>
          <w:b/>
        </w:rPr>
        <w:t xml:space="preserve">38. </w:t>
      </w:r>
      <w:r>
        <w:t>1914 में छोटानागपुर क्षेत्र में जतरा भगत के नेतृत्व में शुरू हुआ 'ताना भगत आंदोलन' किस जनजाति से संबंधित था?</w:t>
      </w:r>
    </w:p>
    <w:p>
      <w:pPr>
        <w:keepNext/>
        <w:spacing w:after="0"/>
        <w:ind w:left="280"/>
      </w:pPr>
      <w:r>
        <w:rPr/>
        <w:t>(A) भील</w:t>
      </w:r>
    </w:p>
    <w:p>
      <w:pPr>
        <w:keepNext/>
        <w:spacing w:after="0"/>
        <w:ind w:left="280"/>
      </w:pPr>
      <w:r>
        <w:rPr/>
        <w:t>(B) उराँव</w:t>
      </w:r>
    </w:p>
    <w:p>
      <w:pPr>
        <w:keepNext/>
        <w:spacing w:after="0"/>
        <w:ind w:left="280"/>
      </w:pPr>
      <w:r>
        <w:rPr/>
        <w:t>(C) हो</w:t>
      </w:r>
    </w:p>
    <w:p>
      <w:pPr>
        <w:spacing w:after="0"/>
        <w:ind w:left="280"/>
      </w:pPr>
      <w:r>
        <w:rPr/>
        <w:t>(D) संथाल</w:t>
      </w:r>
    </w:p>
    <w:p>
      <w:pPr>
        <w:keepNext/>
        <w:spacing w:before="100"/>
      </w:pPr>
      <w:r>
        <w:rPr>
          <w:b/>
        </w:rPr>
        <w:t xml:space="preserve">39. </w:t>
      </w:r>
      <w:r>
        <w:t>मेवाड़ के बिजोलिया किसान आंदोलन को 1916 के बाद संगठित नेतृत्व किसने प्रदान किया?</w:t>
      </w:r>
    </w:p>
    <w:p>
      <w:pPr>
        <w:keepNext/>
        <w:spacing w:after="0"/>
        <w:ind w:left="280"/>
      </w:pPr>
      <w:r>
        <w:rPr/>
        <w:t>(A) जमनालाल बजाज</w:t>
      </w:r>
    </w:p>
    <w:p>
      <w:pPr>
        <w:keepNext/>
        <w:spacing w:after="0"/>
        <w:ind w:left="280"/>
      </w:pPr>
      <w:r>
        <w:rPr/>
        <w:t>(B) माणिक्यलाल वर्मा</w:t>
      </w:r>
    </w:p>
    <w:p>
      <w:pPr>
        <w:keepNext/>
        <w:spacing w:after="0"/>
        <w:ind w:left="280"/>
      </w:pPr>
      <w:r>
        <w:rPr/>
        <w:t>(C) विजय सिंह पथिक</w:t>
      </w:r>
    </w:p>
    <w:p>
      <w:pPr>
        <w:spacing w:after="0"/>
        <w:ind w:left="280"/>
      </w:pPr>
      <w:r>
        <w:rPr/>
        <w:t>(D) मोतीलाल तेजावत</w:t>
      </w:r>
    </w:p>
    <w:p>
      <w:pPr>
        <w:keepNext/>
        <w:spacing w:before="100"/>
      </w:pPr>
      <w:r>
        <w:rPr>
          <w:b/>
        </w:rPr>
        <w:t xml:space="preserve">40. </w:t>
      </w:r>
      <w:r>
        <w:t>केरल में 1931-32 के गुरुवायूर मंदिर-प्रवेश सत्याग्रह का नेतृत्व किसने किया?</w:t>
      </w:r>
    </w:p>
    <w:p>
      <w:pPr>
        <w:keepNext/>
        <w:spacing w:after="0"/>
        <w:ind w:left="280"/>
      </w:pPr>
      <w:r>
        <w:rPr/>
        <w:t>(A) टी.के. माधवन</w:t>
      </w:r>
    </w:p>
    <w:p>
      <w:pPr>
        <w:keepNext/>
        <w:spacing w:after="0"/>
        <w:ind w:left="280"/>
      </w:pPr>
      <w:r>
        <w:rPr/>
        <w:t>(B) श्री नारायण गुरु</w:t>
      </w:r>
    </w:p>
    <w:p>
      <w:pPr>
        <w:keepNext/>
        <w:spacing w:after="0"/>
        <w:ind w:left="280"/>
      </w:pPr>
      <w:r>
        <w:rPr/>
        <w:t>(C) अय्यंकाली</w:t>
      </w:r>
    </w:p>
    <w:p>
      <w:pPr>
        <w:spacing w:after="0"/>
        <w:ind w:left="280"/>
      </w:pPr>
      <w:r>
        <w:rPr/>
        <w:t>(D) के. केलप्पन</w:t>
      </w:r>
    </w:p>
    <w:p>
      <w:pPr>
        <w:keepNext/>
        <w:spacing w:before="100"/>
      </w:pPr>
      <w:r>
        <w:rPr>
          <w:b/>
        </w:rPr>
        <w:t xml:space="preserve">41. </w:t>
      </w:r>
      <w:r>
        <w:t>विधवाओं और निराश्रित महिलाओं की शिक्षा के लिए 1889 में बंबई में 'शारदा सदन' की स्थापना किसने की?</w:t>
      </w:r>
    </w:p>
    <w:p>
      <w:pPr>
        <w:keepNext/>
        <w:spacing w:after="0"/>
        <w:ind w:left="280"/>
      </w:pPr>
      <w:r>
        <w:rPr/>
        <w:t>(A) सरोजिनी नायडू</w:t>
      </w:r>
    </w:p>
    <w:p>
      <w:pPr>
        <w:keepNext/>
        <w:spacing w:after="0"/>
        <w:ind w:left="280"/>
      </w:pPr>
      <w:r>
        <w:rPr/>
        <w:t>(B) पंडिता रमाबाई</w:t>
      </w:r>
    </w:p>
    <w:p>
      <w:pPr>
        <w:keepNext/>
        <w:spacing w:after="0"/>
        <w:ind w:left="280"/>
      </w:pPr>
      <w:r>
        <w:rPr/>
        <w:t>(C) सावित्रीबाई फुले</w:t>
      </w:r>
    </w:p>
    <w:p>
      <w:pPr>
        <w:spacing w:after="0"/>
        <w:ind w:left="280"/>
      </w:pPr>
      <w:r>
        <w:rPr/>
        <w:t>(D) आनंदीबाई जोशी</w:t>
      </w:r>
    </w:p>
    <w:p>
      <w:pPr>
        <w:keepNext/>
        <w:spacing w:before="100"/>
      </w:pPr>
      <w:r>
        <w:rPr>
          <w:b/>
        </w:rPr>
        <w:t xml:space="preserve">42. </w:t>
      </w:r>
      <w:r>
        <w:t>1866 में दारुल उलूम देवबंद की स्थापना करने वालों में प्रमुख कौन थे?</w:t>
      </w:r>
    </w:p>
    <w:p>
      <w:pPr>
        <w:keepNext/>
        <w:spacing w:after="0"/>
        <w:ind w:left="280"/>
      </w:pPr>
      <w:r>
        <w:rPr/>
        <w:t>(A) मुहम्मद क़ासिम नानौतवी</w:t>
      </w:r>
    </w:p>
    <w:p>
      <w:pPr>
        <w:keepNext/>
        <w:spacing w:after="0"/>
        <w:ind w:left="280"/>
      </w:pPr>
      <w:r>
        <w:rPr/>
        <w:t>(B) मिर्ज़ा ग़ुलाम अहमद</w:t>
      </w:r>
    </w:p>
    <w:p>
      <w:pPr>
        <w:keepNext/>
        <w:spacing w:after="0"/>
        <w:ind w:left="280"/>
      </w:pPr>
      <w:r>
        <w:rPr/>
        <w:t>(C) सर सैयद अहमद ख़ाँ</w:t>
      </w:r>
    </w:p>
    <w:p>
      <w:pPr>
        <w:spacing w:after="0"/>
        <w:ind w:left="280"/>
      </w:pPr>
      <w:r>
        <w:rPr/>
        <w:t>(D) शिबली नोमानी</w:t>
      </w:r>
    </w:p>
    <w:p>
      <w:pPr>
        <w:keepNext/>
        <w:spacing w:before="100"/>
      </w:pPr>
      <w:r>
        <w:rPr>
          <w:b/>
        </w:rPr>
        <w:t xml:space="preserve">43. </w:t>
      </w:r>
      <w:r>
        <w:t>निम्नलिखित संस्थाओं का उनकी स्थापना के अनुसार सही कालक्रम (प्राचीनतम से) कौन-सा है?</w:t>
      </w:r>
    </w:p>
    <w:p>
      <w:pPr>
        <w:keepNext/>
        <w:ind w:left="280"/>
      </w:pPr>
      <w:r>
        <w:rPr/>
        <w:t>1. प्रार्थना समाज</w:t>
      </w:r>
    </w:p>
    <w:p>
      <w:pPr>
        <w:keepNext/>
        <w:ind w:left="280"/>
      </w:pPr>
      <w:r>
        <w:rPr/>
        <w:t>2. आत्मीय सभा</w:t>
      </w:r>
    </w:p>
    <w:p>
      <w:pPr>
        <w:keepNext/>
        <w:ind w:left="280"/>
      </w:pPr>
      <w:r>
        <w:rPr/>
        <w:t>3. सत्यशोधक समाज</w:t>
      </w:r>
    </w:p>
    <w:p>
      <w:pPr>
        <w:keepNext/>
        <w:ind w:left="280"/>
      </w:pPr>
      <w:r>
        <w:rPr/>
        <w:t>4. तत्त्वबोधिनी सभा</w:t>
      </w:r>
    </w:p>
    <w:p>
      <w:pPr>
        <w:keepNext/>
        <w:spacing w:after="0"/>
        <w:ind w:left="280"/>
      </w:pPr>
      <w:r>
        <w:rPr/>
        <w:t>(A) 2, 4, 1, 3</w:t>
      </w:r>
    </w:p>
    <w:p>
      <w:pPr>
        <w:keepNext/>
        <w:spacing w:after="0"/>
        <w:ind w:left="280"/>
      </w:pPr>
      <w:r>
        <w:rPr/>
        <w:t>(B) 4, 2, 1, 3</w:t>
      </w:r>
    </w:p>
    <w:p>
      <w:pPr>
        <w:keepNext/>
        <w:spacing w:after="0"/>
        <w:ind w:left="280"/>
      </w:pPr>
      <w:r>
        <w:rPr/>
        <w:t>(C) 2, 1, 4, 3</w:t>
      </w:r>
    </w:p>
    <w:p>
      <w:pPr>
        <w:spacing w:after="0"/>
        <w:ind w:left="280"/>
      </w:pPr>
      <w:r>
        <w:rPr/>
        <w:t>(D) 2, 4, 3, 1</w:t>
      </w:r>
    </w:p>
    <w:p>
      <w:pPr>
        <w:keepNext/>
        <w:spacing w:before="100"/>
      </w:pPr>
      <w:r>
        <w:rPr>
          <w:b/>
        </w:rPr>
        <w:t xml:space="preserve">44. </w:t>
      </w:r>
      <w:r>
        <w:t>डॉ. भीमराव आंबेडकर के संबंध में निम्नलिखित कथनों पर विचार कीजिए:</w:t>
      </w:r>
    </w:p>
    <w:p>
      <w:pPr>
        <w:keepNext/>
        <w:ind w:left="280"/>
      </w:pPr>
      <w:r>
        <w:rPr/>
        <w:t>1. उन्होंने 1924 में 'बहिष्कृत हितकारिणी सभा' की स्थापना की।</w:t>
      </w:r>
    </w:p>
    <w:p>
      <w:pPr>
        <w:keepNext/>
        <w:ind w:left="280"/>
      </w:pPr>
      <w:r>
        <w:rPr/>
        <w:t>2. 1927 का महाड़ सत्याग्रह मुख्यतः मंदिर-प्रवेश के अधिकार के लिए किया गया था।</w:t>
      </w:r>
    </w:p>
    <w:p>
      <w:pPr>
        <w:keepNext/>
        <w:ind w:left="280"/>
      </w:pPr>
      <w:r>
        <w:rPr/>
        <w:t>उपर्युक्त में से कौन-सा/से कथन सही है/हैं?</w:t>
      </w:r>
    </w:p>
    <w:p>
      <w:pPr>
        <w:keepNext/>
        <w:spacing w:after="0"/>
        <w:ind w:left="280"/>
      </w:pPr>
      <w:r>
        <w:rPr/>
        <w:t>(A) केवल 1</w:t>
      </w:r>
    </w:p>
    <w:p>
      <w:pPr>
        <w:keepNext/>
        <w:spacing w:after="0"/>
        <w:ind w:left="280"/>
      </w:pPr>
      <w:r>
        <w:rPr/>
        <w:t>(B) केवल 2</w:t>
      </w:r>
    </w:p>
    <w:p>
      <w:pPr>
        <w:keepNext/>
        <w:spacing w:after="0"/>
        <w:ind w:left="280"/>
      </w:pPr>
      <w:r>
        <w:rPr/>
        <w:t>(C) 1 और 2 दोनों</w:t>
      </w:r>
    </w:p>
    <w:p>
      <w:pPr>
        <w:spacing w:after="0"/>
        <w:ind w:left="280"/>
      </w:pPr>
      <w:r>
        <w:rPr/>
        <w:t>(D) न तो 1 और न ही 2</w:t>
      </w:r>
    </w:p>
    <w:p>
      <w:pPr>
        <w:keepNext/>
        <w:spacing w:before="100"/>
      </w:pPr>
      <w:r>
        <w:rPr>
          <w:b/>
        </w:rPr>
        <w:t xml:space="preserve">45. </w:t>
      </w:r>
      <w:r>
        <w:t>छत्तीसगढ़ी भाषा की प्रसिद्ध काव्य-कृति 'छत्तीसगढ़ी दानलीला' के रचयिता कौन हैं?</w:t>
      </w:r>
    </w:p>
    <w:p>
      <w:pPr>
        <w:keepNext/>
        <w:spacing w:after="0"/>
        <w:ind w:left="280"/>
      </w:pPr>
      <w:r>
        <w:rPr/>
        <w:t>(A) हीरालाल काव्योपाध्याय</w:t>
      </w:r>
    </w:p>
    <w:p>
      <w:pPr>
        <w:keepNext/>
        <w:spacing w:after="0"/>
        <w:ind w:left="280"/>
      </w:pPr>
      <w:r>
        <w:rPr/>
        <w:t>(B) पं. सुंदरलाल शर्मा</w:t>
      </w:r>
    </w:p>
    <w:p>
      <w:pPr>
        <w:keepNext/>
        <w:spacing w:after="0"/>
        <w:ind w:left="280"/>
      </w:pPr>
      <w:r>
        <w:rPr/>
        <w:t>(C) लोचन प्रसाद पांडेय</w:t>
      </w:r>
    </w:p>
    <w:p>
      <w:pPr>
        <w:spacing w:after="0"/>
        <w:ind w:left="280"/>
      </w:pPr>
      <w:r>
        <w:rPr/>
        <w:t>(D) माधवराव सप्रे</w:t>
      </w:r>
    </w:p>
    <w:p>
      <w:pPr>
        <w:keepNext/>
        <w:spacing w:before="100"/>
      </w:pPr>
      <w:r>
        <w:rPr>
          <w:b/>
        </w:rPr>
        <w:t xml:space="preserve">46. </w:t>
      </w:r>
      <w:r>
        <w:t>1965 में प्रदर्शित पहली छत्तीसगढ़ी फ़िल्म 'कहि देबे संदेस' के निर्देशक कौन थे?</w:t>
      </w:r>
    </w:p>
    <w:p>
      <w:pPr>
        <w:keepNext/>
        <w:spacing w:after="0"/>
        <w:ind w:left="280"/>
      </w:pPr>
      <w:r>
        <w:rPr/>
        <w:t>(A) सतीश जैन</w:t>
      </w:r>
    </w:p>
    <w:p>
      <w:pPr>
        <w:keepNext/>
        <w:spacing w:after="0"/>
        <w:ind w:left="280"/>
      </w:pPr>
      <w:r>
        <w:rPr/>
        <w:t>(B) मनु नायक</w:t>
      </w:r>
    </w:p>
    <w:p>
      <w:pPr>
        <w:keepNext/>
        <w:spacing w:after="0"/>
        <w:ind w:left="280"/>
      </w:pPr>
      <w:r>
        <w:rPr/>
        <w:t>(C) किशोर साहू</w:t>
      </w:r>
    </w:p>
    <w:p>
      <w:pPr>
        <w:spacing w:after="0"/>
        <w:ind w:left="280"/>
      </w:pPr>
      <w:r>
        <w:rPr/>
        <w:t>(D) हबीब तनवीर</w:t>
      </w:r>
    </w:p>
    <w:p>
      <w:pPr>
        <w:keepNext/>
        <w:spacing w:before="100"/>
      </w:pPr>
      <w:r>
        <w:rPr>
          <w:b/>
        </w:rPr>
        <w:t xml:space="preserve">47. </w:t>
      </w:r>
      <w:r>
        <w:t>नवगठित छत्तीसगढ़ विधानसभा के पहले अध्यक्ष (Speaker) कौन थे?</w:t>
      </w:r>
    </w:p>
    <w:p>
      <w:pPr>
        <w:keepNext/>
        <w:spacing w:after="0"/>
        <w:ind w:left="280"/>
      </w:pPr>
      <w:r>
        <w:rPr/>
        <w:t>(A) प्रेमप्रकाश पांडेय</w:t>
      </w:r>
    </w:p>
    <w:p>
      <w:pPr>
        <w:keepNext/>
        <w:spacing w:after="0"/>
        <w:ind w:left="280"/>
      </w:pPr>
      <w:r>
        <w:rPr/>
        <w:t>(B) राजेंद्र प्रसाद शुक्ल</w:t>
      </w:r>
    </w:p>
    <w:p>
      <w:pPr>
        <w:keepNext/>
        <w:spacing w:after="0"/>
        <w:ind w:left="280"/>
      </w:pPr>
      <w:r>
        <w:rPr/>
        <w:t>(C) गौरीशंकर अग्रवाल</w:t>
      </w:r>
    </w:p>
    <w:p>
      <w:pPr>
        <w:spacing w:after="0"/>
        <w:ind w:left="280"/>
      </w:pPr>
      <w:r>
        <w:rPr/>
        <w:t>(D) धरमलाल कौशिक</w:t>
      </w:r>
    </w:p>
    <w:p>
      <w:pPr>
        <w:keepNext/>
        <w:spacing w:before="100"/>
      </w:pPr>
      <w:r>
        <w:rPr>
          <w:b/>
        </w:rPr>
        <w:t xml:space="preserve">48. </w:t>
      </w:r>
      <w:r>
        <w:t>हिंदी कविता में 'छायावाद' के प्रवर्तक माने जाने वाले छत्तीसगढ़ (बालपुर) के कवि कौन हैं?</w:t>
      </w:r>
    </w:p>
    <w:p>
      <w:pPr>
        <w:keepNext/>
        <w:spacing w:after="0"/>
        <w:ind w:left="280"/>
      </w:pPr>
      <w:r>
        <w:rPr/>
        <w:t>(A) लोचन प्रसाद पांडेय</w:t>
      </w:r>
    </w:p>
    <w:p>
      <w:pPr>
        <w:keepNext/>
        <w:spacing w:after="0"/>
        <w:ind w:left="280"/>
      </w:pPr>
      <w:r>
        <w:rPr/>
        <w:t>(B) गजानन माधव मुक्तिबोध</w:t>
      </w:r>
    </w:p>
    <w:p>
      <w:pPr>
        <w:keepNext/>
        <w:spacing w:after="0"/>
        <w:ind w:left="280"/>
      </w:pPr>
      <w:r>
        <w:rPr/>
        <w:t>(C) श्रीकांत वर्मा</w:t>
      </w:r>
    </w:p>
    <w:p>
      <w:pPr>
        <w:spacing w:after="0"/>
        <w:ind w:left="280"/>
      </w:pPr>
      <w:r>
        <w:rPr/>
        <w:t>(D) मुकुटधर पांडेय</w:t>
      </w:r>
    </w:p>
    <w:p>
      <w:pPr>
        <w:keepNext/>
        <w:spacing w:before="100"/>
      </w:pPr>
      <w:r>
        <w:rPr>
          <w:b/>
        </w:rPr>
        <w:t xml:space="preserve">49. </w:t>
      </w:r>
      <w:r>
        <w:t>माधवराव सप्रे ने 1907 में लोकमान्य तिलक के 'केसरी' के हिंदी संस्करण के रूप में कौन-सा पत्र नागपुर से निकाला?</w:t>
      </w:r>
    </w:p>
    <w:p>
      <w:pPr>
        <w:keepNext/>
        <w:spacing w:after="0"/>
        <w:ind w:left="280"/>
      </w:pPr>
      <w:r>
        <w:rPr/>
        <w:t>(A) हिंदी केसरी</w:t>
      </w:r>
    </w:p>
    <w:p>
      <w:pPr>
        <w:keepNext/>
        <w:spacing w:after="0"/>
        <w:ind w:left="280"/>
      </w:pPr>
      <w:r>
        <w:rPr/>
        <w:t>(B) कर्मवीर</w:t>
      </w:r>
    </w:p>
    <w:p>
      <w:pPr>
        <w:keepNext/>
        <w:spacing w:after="0"/>
        <w:ind w:left="280"/>
      </w:pPr>
      <w:r>
        <w:rPr/>
        <w:t>(C) अभ्युदय</w:t>
      </w:r>
    </w:p>
    <w:p>
      <w:pPr>
        <w:spacing w:after="0"/>
        <w:ind w:left="280"/>
      </w:pPr>
      <w:r>
        <w:rPr/>
        <w:t>(D) प्रताप</w:t>
      </w:r>
    </w:p>
    <w:p>
      <w:pPr>
        <w:keepNext/>
        <w:spacing w:before="100"/>
      </w:pPr>
      <w:r>
        <w:rPr>
          <w:b/>
        </w:rPr>
        <w:t xml:space="preserve">50. </w:t>
      </w:r>
      <w:r>
        <w:t>पंडवानी की प्रसिद्ध गायिका तीजन बाई किस शैली की प्रमुख कलाकार हैं?</w:t>
      </w:r>
    </w:p>
    <w:p>
      <w:pPr>
        <w:keepNext/>
        <w:spacing w:after="0"/>
        <w:ind w:left="280"/>
      </w:pPr>
      <w:r>
        <w:rPr/>
        <w:t>(A) वेदमती शैली</w:t>
      </w:r>
    </w:p>
    <w:p>
      <w:pPr>
        <w:keepNext/>
        <w:spacing w:after="0"/>
        <w:ind w:left="280"/>
      </w:pPr>
      <w:r>
        <w:rPr/>
        <w:t>(B) कापालिक शैली</w:t>
      </w:r>
    </w:p>
    <w:p>
      <w:pPr>
        <w:keepNext/>
        <w:spacing w:after="0"/>
        <w:ind w:left="280"/>
      </w:pPr>
      <w:r>
        <w:rPr/>
        <w:t>(C) चंदैनी शैली</w:t>
      </w:r>
    </w:p>
    <w:p>
      <w:pPr>
        <w:spacing w:after="0"/>
        <w:ind w:left="280"/>
      </w:pPr>
      <w:r>
        <w:rPr/>
        <w:t>(D) नाचा शैली</w:t>
      </w:r>
    </w:p>
    <w:p>
      <w:pPr>
        <w:keepNext/>
        <w:spacing w:after="80" w:before="200"/>
      </w:pPr>
      <w:r>
        <w:rPr>
          <w:b/>
          <w:sz w:val="26"/>
        </w:rPr>
        <w:t>भाग अ — यूरोपीय इतिहास  (प्रश्न 51–60)</w:t>
      </w:r>
    </w:p>
    <w:p>
      <w:pPr>
        <w:keepNext/>
        <w:spacing w:before="100"/>
      </w:pPr>
      <w:r>
        <w:rPr>
          <w:b/>
        </w:rPr>
        <w:t xml:space="preserve">51. </w:t>
      </w:r>
      <w:r>
        <w:t>इतालवी जनभाषा में रचित महाकाव्य 'डिवाइन कॉमेडी' के रचयिता कौन हैं?</w:t>
      </w:r>
    </w:p>
    <w:p>
      <w:pPr>
        <w:keepNext/>
        <w:spacing w:after="0"/>
        <w:ind w:left="280"/>
      </w:pPr>
      <w:r>
        <w:rPr/>
        <w:t>(A) बोकाचियो</w:t>
      </w:r>
    </w:p>
    <w:p>
      <w:pPr>
        <w:keepNext/>
        <w:spacing w:after="0"/>
        <w:ind w:left="280"/>
      </w:pPr>
      <w:r>
        <w:rPr/>
        <w:t>(B) पेट्रार्क</w:t>
      </w:r>
    </w:p>
    <w:p>
      <w:pPr>
        <w:keepNext/>
        <w:spacing w:after="0"/>
        <w:ind w:left="280"/>
      </w:pPr>
      <w:r>
        <w:rPr/>
        <w:t>(C) दांते अलिगियेरी</w:t>
      </w:r>
    </w:p>
    <w:p>
      <w:pPr>
        <w:spacing w:after="0"/>
        <w:ind w:left="280"/>
      </w:pPr>
      <w:r>
        <w:rPr/>
        <w:t>(D) मैकियावेली</w:t>
      </w:r>
    </w:p>
    <w:p>
      <w:pPr>
        <w:keepNext/>
        <w:spacing w:before="100"/>
      </w:pPr>
      <w:r>
        <w:rPr>
          <w:b/>
        </w:rPr>
        <w:t xml:space="preserve">52. </w:t>
      </w:r>
      <w:r>
        <w:t>19वीं शताब्दी के आरंभ में इटली में सक्रिय वह गुप्त क्रांतिकारी संगठन कौन-सा था, जिससे युवावस्था में ज्यूसेप मैज़िनी भी जुड़े थे?</w:t>
      </w:r>
    </w:p>
    <w:p>
      <w:pPr>
        <w:keepNext/>
        <w:spacing w:after="0"/>
        <w:ind w:left="280"/>
      </w:pPr>
      <w:r>
        <w:rPr/>
        <w:t>(A) कार्बोनारी</w:t>
      </w:r>
    </w:p>
    <w:p>
      <w:pPr>
        <w:keepNext/>
        <w:spacing w:after="0"/>
        <w:ind w:left="280"/>
      </w:pPr>
      <w:r>
        <w:rPr/>
        <w:t>(B) रेड शर्ट्स</w:t>
      </w:r>
    </w:p>
    <w:p>
      <w:pPr>
        <w:keepNext/>
        <w:spacing w:after="0"/>
        <w:ind w:left="280"/>
      </w:pPr>
      <w:r>
        <w:rPr/>
        <w:t>(C) यंग इटली</w:t>
      </w:r>
    </w:p>
    <w:p>
      <w:pPr>
        <w:spacing w:after="0"/>
        <w:ind w:left="280"/>
      </w:pPr>
      <w:r>
        <w:rPr/>
        <w:t>(D) फ़्रीमेसन्स</w:t>
      </w:r>
    </w:p>
    <w:p>
      <w:pPr>
        <w:keepNext/>
        <w:spacing w:before="100"/>
      </w:pPr>
      <w:r>
        <w:rPr>
          <w:b/>
        </w:rPr>
        <w:t xml:space="preserve">53. </w:t>
      </w:r>
      <w:r>
        <w:t>ब्रिटेन के 1832 के 'महान सुधार अधिनियम' (Great Reform Act) का मुख्य परिणाम क्या था?</w:t>
      </w:r>
    </w:p>
    <w:p>
      <w:pPr>
        <w:keepNext/>
        <w:spacing w:after="0"/>
        <w:ind w:left="280"/>
      </w:pPr>
      <w:r>
        <w:rPr/>
        <w:t>(A) आयरलैंड को पूर्ण स्वशासन (होम रूल) देना</w:t>
      </w:r>
    </w:p>
    <w:p>
      <w:pPr>
        <w:keepNext/>
        <w:spacing w:after="0"/>
        <w:ind w:left="280"/>
      </w:pPr>
      <w:r>
        <w:rPr/>
        <w:t>(B) सभी वयस्क पुरुषों और महिलाओं को मताधिकार</w:t>
      </w:r>
    </w:p>
    <w:p>
      <w:pPr>
        <w:keepNext/>
        <w:spacing w:after="0"/>
        <w:ind w:left="280"/>
      </w:pPr>
      <w:r>
        <w:rPr/>
        <w:t>(C) मध्यम वर्ग तक मताधिकार का विस्तार और 'रॉटन बरो' का उन्मूलन</w:t>
      </w:r>
    </w:p>
    <w:p>
      <w:pPr>
        <w:spacing w:after="0"/>
        <w:ind w:left="280"/>
      </w:pPr>
      <w:r>
        <w:rPr/>
        <w:t>(D) हाउस ऑफ़ लॉर्ड्स के विधायी अधिकारों की समाप्ति</w:t>
      </w:r>
    </w:p>
    <w:p>
      <w:pPr>
        <w:keepNext/>
        <w:spacing w:before="100"/>
      </w:pPr>
      <w:r>
        <w:rPr>
          <w:b/>
        </w:rPr>
        <w:t xml:space="preserve">54. </w:t>
      </w:r>
      <w:r>
        <w:t>ब्रिटेन में अनाज के आयात को प्रतिबंधित करने वाले 'कॉर्न लॉ' (Corn Laws) किस वर्ष निरस्त किए गए?</w:t>
      </w:r>
    </w:p>
    <w:p>
      <w:pPr>
        <w:keepNext/>
        <w:spacing w:after="0"/>
        <w:ind w:left="280"/>
      </w:pPr>
      <w:r>
        <w:rPr/>
        <w:t>(A) 1846</w:t>
      </w:r>
    </w:p>
    <w:p>
      <w:pPr>
        <w:keepNext/>
        <w:spacing w:after="0"/>
        <w:ind w:left="280"/>
      </w:pPr>
      <w:r>
        <w:rPr/>
        <w:t>(B) 1867</w:t>
      </w:r>
    </w:p>
    <w:p>
      <w:pPr>
        <w:keepNext/>
        <w:spacing w:after="0"/>
        <w:ind w:left="280"/>
      </w:pPr>
      <w:r>
        <w:rPr/>
        <w:t>(C) 1815</w:t>
      </w:r>
    </w:p>
    <w:p>
      <w:pPr>
        <w:spacing w:after="0"/>
        <w:ind w:left="280"/>
      </w:pPr>
      <w:r>
        <w:rPr/>
        <w:t>(D) 1832</w:t>
      </w:r>
    </w:p>
    <w:p>
      <w:pPr>
        <w:keepNext/>
        <w:spacing w:before="100"/>
      </w:pPr>
      <w:r>
        <w:rPr>
          <w:b/>
        </w:rPr>
        <w:t xml:space="preserve">55. </w:t>
      </w:r>
      <w:r>
        <w:t>फ़्रांसीसी क्रांति के समय घुटनों तक की पतलून (कुलॉत) के स्थान पर लंबी धारीदार पतलून पहनने वाले जैकोबिन समर्थक क्या कहलाए?</w:t>
      </w:r>
    </w:p>
    <w:p>
      <w:pPr>
        <w:keepNext/>
        <w:spacing w:after="0"/>
        <w:ind w:left="280"/>
      </w:pPr>
      <w:r>
        <w:rPr/>
        <w:t>(A) एमिग्रे</w:t>
      </w:r>
    </w:p>
    <w:p>
      <w:pPr>
        <w:keepNext/>
        <w:spacing w:after="0"/>
        <w:ind w:left="280"/>
      </w:pPr>
      <w:r>
        <w:rPr/>
        <w:t>(B) थर्मिडोरियन</w:t>
      </w:r>
    </w:p>
    <w:p>
      <w:pPr>
        <w:keepNext/>
        <w:spacing w:after="0"/>
        <w:ind w:left="280"/>
      </w:pPr>
      <w:r>
        <w:rPr/>
        <w:t>(C) गिरोंदिस्त</w:t>
      </w:r>
    </w:p>
    <w:p>
      <w:pPr>
        <w:spacing w:after="0"/>
        <w:ind w:left="280"/>
      </w:pPr>
      <w:r>
        <w:rPr/>
        <w:t>(D) सां-कुलॉत</w:t>
      </w:r>
    </w:p>
    <w:p>
      <w:pPr>
        <w:keepNext/>
        <w:spacing w:before="100"/>
      </w:pPr>
      <w:r>
        <w:rPr>
          <w:b/>
        </w:rPr>
        <w:t xml:space="preserve">56. </w:t>
      </w:r>
      <w:r>
        <w:t>नेपोलियन युद्धों के संबंध में निम्नलिखित कथनों पर विचार कीजिए:</w:t>
      </w:r>
    </w:p>
    <w:p>
      <w:pPr>
        <w:keepNext/>
        <w:ind w:left="280"/>
      </w:pPr>
      <w:r>
        <w:rPr/>
        <w:t>1. 1805 के ट्राफ़लगर युद्ध में नेल्सन के नेतृत्व में ब्रिटिश नौसेना विजयी हुई।</w:t>
      </w:r>
    </w:p>
    <w:p>
      <w:pPr>
        <w:keepNext/>
        <w:ind w:left="280"/>
      </w:pPr>
      <w:r>
        <w:rPr/>
        <w:t>2. 1813 के लाइपज़िग युद्ध (राष्ट्रों का युद्ध) में नेपोलियन विजयी हुआ।</w:t>
      </w:r>
    </w:p>
    <w:p>
      <w:pPr>
        <w:keepNext/>
        <w:ind w:left="280"/>
      </w:pPr>
      <w:r>
        <w:rPr/>
        <w:t>उपर्युक्त में से कौन-सा/से कथन सही है/हैं?</w:t>
      </w:r>
    </w:p>
    <w:p>
      <w:pPr>
        <w:keepNext/>
        <w:spacing w:after="0"/>
        <w:ind w:left="280"/>
      </w:pPr>
      <w:r>
        <w:rPr/>
        <w:t>(A) केवल 1</w:t>
      </w:r>
    </w:p>
    <w:p>
      <w:pPr>
        <w:keepNext/>
        <w:spacing w:after="0"/>
        <w:ind w:left="280"/>
      </w:pPr>
      <w:r>
        <w:rPr/>
        <w:t>(B) केवल 2</w:t>
      </w:r>
    </w:p>
    <w:p>
      <w:pPr>
        <w:keepNext/>
        <w:spacing w:after="0"/>
        <w:ind w:left="280"/>
      </w:pPr>
      <w:r>
        <w:rPr/>
        <w:t>(C) 1 और 2 दोनों</w:t>
      </w:r>
    </w:p>
    <w:p>
      <w:pPr>
        <w:spacing w:after="0"/>
        <w:ind w:left="280"/>
      </w:pPr>
      <w:r>
        <w:rPr/>
        <w:t>(D) न तो 1 और न ही 2</w:t>
      </w:r>
    </w:p>
    <w:p>
      <w:pPr>
        <w:keepNext/>
        <w:spacing w:before="100"/>
      </w:pPr>
      <w:r>
        <w:rPr>
          <w:b/>
        </w:rPr>
        <w:t xml:space="preserve">57. </w:t>
      </w:r>
      <w:r>
        <w:t>1906 के बाद रूस में किसानों को ग्राम-कम्यून (मीर) से अलग होकर निजी भूमि-स्वामी बनने की सुविधा देने वाले कृषि सुधार किस प्रधानमंत्री से जुड़े हैं?</w:t>
      </w:r>
    </w:p>
    <w:p>
      <w:pPr>
        <w:keepNext/>
        <w:spacing w:after="0"/>
        <w:ind w:left="280"/>
      </w:pPr>
      <w:r>
        <w:rPr/>
        <w:t>(A) प्योत्र स्टोलिपिन</w:t>
      </w:r>
    </w:p>
    <w:p>
      <w:pPr>
        <w:keepNext/>
        <w:spacing w:after="0"/>
        <w:ind w:left="280"/>
      </w:pPr>
      <w:r>
        <w:rPr/>
        <w:t>(B) सर्गेई विट्टे</w:t>
      </w:r>
    </w:p>
    <w:p>
      <w:pPr>
        <w:keepNext/>
        <w:spacing w:after="0"/>
        <w:ind w:left="280"/>
      </w:pPr>
      <w:r>
        <w:rPr/>
        <w:t>(C) जॉर्जी लवोव</w:t>
      </w:r>
    </w:p>
    <w:p>
      <w:pPr>
        <w:spacing w:after="0"/>
        <w:ind w:left="280"/>
      </w:pPr>
      <w:r>
        <w:rPr/>
        <w:t>(D) अलेक्ज़ेंडर केरेंस्की</w:t>
      </w:r>
    </w:p>
    <w:p>
      <w:pPr>
        <w:keepNext/>
        <w:spacing w:before="100"/>
      </w:pPr>
      <w:r>
        <w:rPr>
          <w:b/>
        </w:rPr>
        <w:t xml:space="preserve">58. </w:t>
      </w:r>
      <w:r>
        <w:t>वर्साय की संधि (1919) के संबंध में निम्नलिखित कथनों पर विचार कीजिए:</w:t>
      </w:r>
    </w:p>
    <w:p>
      <w:pPr>
        <w:keepNext/>
        <w:ind w:left="280"/>
      </w:pPr>
      <w:r>
        <w:rPr/>
        <w:t>1. अल्सास-लोरेन फ़्रांस को लौटा दिए गए।</w:t>
      </w:r>
    </w:p>
    <w:p>
      <w:pPr>
        <w:keepNext/>
        <w:ind w:left="280"/>
      </w:pPr>
      <w:r>
        <w:rPr/>
        <w:t>2. सार क्षेत्र की कोयला खानें 15 वर्षों के लिए फ़्रांस को दी गईं।</w:t>
      </w:r>
    </w:p>
    <w:p>
      <w:pPr>
        <w:keepNext/>
        <w:ind w:left="280"/>
      </w:pPr>
      <w:r>
        <w:rPr/>
        <w:t>उपर्युक्त में से कौन-सा/से कथन सही है/हैं?</w:t>
      </w:r>
    </w:p>
    <w:p>
      <w:pPr>
        <w:keepNext/>
        <w:spacing w:after="0"/>
        <w:ind w:left="280"/>
      </w:pPr>
      <w:r>
        <w:rPr/>
        <w:t>(A) केवल 1</w:t>
      </w:r>
    </w:p>
    <w:p>
      <w:pPr>
        <w:keepNext/>
        <w:spacing w:after="0"/>
        <w:ind w:left="280"/>
      </w:pPr>
      <w:r>
        <w:rPr/>
        <w:t>(B) केवल 2</w:t>
      </w:r>
    </w:p>
    <w:p>
      <w:pPr>
        <w:keepNext/>
        <w:spacing w:after="0"/>
        <w:ind w:left="280"/>
      </w:pPr>
      <w:r>
        <w:rPr/>
        <w:t>(C) 1 और 2 दोनों</w:t>
      </w:r>
    </w:p>
    <w:p>
      <w:pPr>
        <w:spacing w:after="0"/>
        <w:ind w:left="280"/>
      </w:pPr>
      <w:r>
        <w:rPr/>
        <w:t>(D) न तो 1 और न ही 2</w:t>
      </w:r>
    </w:p>
    <w:p>
      <w:pPr>
        <w:keepNext/>
        <w:spacing w:before="100"/>
      </w:pPr>
      <w:r>
        <w:rPr>
          <w:b/>
        </w:rPr>
        <w:t xml:space="preserve">59. </w:t>
      </w:r>
      <w:r>
        <w:t>निम्नलिखित घटनाओं का सही कालक्रम (प्राचीनतम से) कौन-सा है?</w:t>
      </w:r>
    </w:p>
    <w:p>
      <w:pPr>
        <w:keepNext/>
        <w:ind w:left="280"/>
      </w:pPr>
      <w:r>
        <w:rPr/>
        <w:t>1. रोम का इटली की राजधानी बनना</w:t>
      </w:r>
    </w:p>
    <w:p>
      <w:pPr>
        <w:keepNext/>
        <w:ind w:left="280"/>
      </w:pPr>
      <w:r>
        <w:rPr/>
        <w:t>2. क्रीमिया का युद्ध</w:t>
      </w:r>
    </w:p>
    <w:p>
      <w:pPr>
        <w:keepNext/>
        <w:ind w:left="280"/>
      </w:pPr>
      <w:r>
        <w:rPr/>
        <w:t>3. वियना कांग्रेस</w:t>
      </w:r>
    </w:p>
    <w:p>
      <w:pPr>
        <w:keepNext/>
        <w:ind w:left="280"/>
      </w:pPr>
      <w:r>
        <w:rPr/>
        <w:t>4. फ़्रांस की जुलाई क्रांति</w:t>
      </w:r>
    </w:p>
    <w:p>
      <w:pPr>
        <w:keepNext/>
        <w:spacing w:after="0"/>
        <w:ind w:left="280"/>
      </w:pPr>
      <w:r>
        <w:rPr/>
        <w:t>(A) 3, 2, 4, 1</w:t>
      </w:r>
    </w:p>
    <w:p>
      <w:pPr>
        <w:keepNext/>
        <w:spacing w:after="0"/>
        <w:ind w:left="280"/>
      </w:pPr>
      <w:r>
        <w:rPr/>
        <w:t>(B) 4, 3, 2, 1</w:t>
      </w:r>
    </w:p>
    <w:p>
      <w:pPr>
        <w:keepNext/>
        <w:spacing w:after="0"/>
        <w:ind w:left="280"/>
      </w:pPr>
      <w:r>
        <w:rPr/>
        <w:t>(C) 3, 4, 1, 2</w:t>
      </w:r>
    </w:p>
    <w:p>
      <w:pPr>
        <w:spacing w:after="0"/>
        <w:ind w:left="280"/>
      </w:pPr>
      <w:r>
        <w:rPr/>
        <w:t>(D) 3, 4, 2, 1</w:t>
      </w:r>
    </w:p>
    <w:p>
      <w:pPr>
        <w:keepNext/>
        <w:spacing w:before="100"/>
      </w:pPr>
      <w:r>
        <w:rPr>
          <w:b/>
        </w:rPr>
        <w:t xml:space="preserve">60. </w:t>
      </w:r>
      <w:r>
        <w:t>1870 के सेडान के युद्ध में प्रशा की सेना ने किस फ़्रांसीसी शासक को बंदी बना लिया?</w:t>
      </w:r>
    </w:p>
    <w:p>
      <w:pPr>
        <w:keepNext/>
        <w:spacing w:after="0"/>
        <w:ind w:left="280"/>
      </w:pPr>
      <w:r>
        <w:rPr/>
        <w:t>(A) लुई अठारहवाँ</w:t>
      </w:r>
    </w:p>
    <w:p>
      <w:pPr>
        <w:keepNext/>
        <w:spacing w:after="0"/>
        <w:ind w:left="280"/>
      </w:pPr>
      <w:r>
        <w:rPr/>
        <w:t>(B) नेपोलियन तृतीय</w:t>
      </w:r>
    </w:p>
    <w:p>
      <w:pPr>
        <w:keepNext/>
        <w:spacing w:after="0"/>
        <w:ind w:left="280"/>
      </w:pPr>
      <w:r>
        <w:rPr/>
        <w:t>(C) लुई फ़िलिप</w:t>
      </w:r>
    </w:p>
    <w:p>
      <w:pPr>
        <w:spacing w:after="0"/>
        <w:ind w:left="280"/>
      </w:pPr>
      <w:r>
        <w:rPr/>
        <w:t>(D) चार्ल्स दशम</w:t>
      </w:r>
    </w:p>
    <w:p>
      <w:pPr>
        <w:keepNext/>
        <w:spacing w:after="80" w:before="200"/>
      </w:pPr>
      <w:r>
        <w:rPr>
          <w:b/>
          <w:sz w:val="26"/>
        </w:rPr>
        <w:t>भाग ब — शैक्षिक मनोविज्ञान, आकलन एवं मूल्यांकन, शिक्षणशास्त्र, शैक्षिक अभिवृत्ति  (प्रश्न 61–75)</w:t>
      </w:r>
    </w:p>
    <w:p>
      <w:pPr>
        <w:keepNext/>
        <w:spacing w:before="100"/>
      </w:pPr>
      <w:r>
        <w:rPr>
          <w:b/>
        </w:rPr>
        <w:t xml:space="preserve">61. </w:t>
      </w:r>
      <w:r>
        <w:t>किस मनोवैज्ञानिक ने 'सान्निध्य' (Contiguity) सिद्धांत में कहा कि उद्दीपन और अनुक्रिया का संबंध एक ही प्रयास (One-trial) में बन सकता है?</w:t>
      </w:r>
    </w:p>
    <w:p>
      <w:pPr>
        <w:keepNext/>
        <w:spacing w:after="0"/>
        <w:ind w:left="280"/>
      </w:pPr>
      <w:r>
        <w:rPr/>
        <w:t>(A) क्लार्क हल</w:t>
      </w:r>
    </w:p>
    <w:p>
      <w:pPr>
        <w:keepNext/>
        <w:spacing w:after="0"/>
        <w:ind w:left="280"/>
      </w:pPr>
      <w:r>
        <w:rPr/>
        <w:t>(B) एडविन गुथरी</w:t>
      </w:r>
    </w:p>
    <w:p>
      <w:pPr>
        <w:keepNext/>
        <w:spacing w:after="0"/>
        <w:ind w:left="280"/>
      </w:pPr>
      <w:r>
        <w:rPr/>
        <w:t>(C) बी.एफ़. स्किनर</w:t>
      </w:r>
    </w:p>
    <w:p>
      <w:pPr>
        <w:spacing w:after="0"/>
        <w:ind w:left="280"/>
      </w:pPr>
      <w:r>
        <w:rPr/>
        <w:t>(D) एडवर्ड टॉलमैन</w:t>
      </w:r>
    </w:p>
    <w:p>
      <w:pPr>
        <w:keepNext/>
        <w:spacing w:before="100"/>
      </w:pPr>
      <w:r>
        <w:rPr>
          <w:b/>
        </w:rPr>
        <w:t xml:space="preserve">62. </w:t>
      </w:r>
      <w:r>
        <w:t>स्किनर के क्रियाप्रसूत अनुबंधन के अनुसार किस पुनर्बलन अनुसूची से सीखा गया व्यवहार विलोपन (Extinction) के प्रति सबसे अधिक प्रतिरोधी होता है?</w:t>
      </w:r>
    </w:p>
    <w:p>
      <w:pPr>
        <w:keepNext/>
        <w:spacing w:after="0"/>
        <w:ind w:left="280"/>
      </w:pPr>
      <w:r>
        <w:rPr/>
        <w:t>(A) निश्चित अंतराल (Fixed Interval)</w:t>
      </w:r>
    </w:p>
    <w:p>
      <w:pPr>
        <w:keepNext/>
        <w:spacing w:after="0"/>
        <w:ind w:left="280"/>
      </w:pPr>
      <w:r>
        <w:rPr/>
        <w:t>(B) निश्चित अनुपात (Fixed Ratio)</w:t>
      </w:r>
    </w:p>
    <w:p>
      <w:pPr>
        <w:keepNext/>
        <w:spacing w:after="0"/>
        <w:ind w:left="280"/>
      </w:pPr>
      <w:r>
        <w:rPr/>
        <w:t>(C) सतत पुनर्बलन (Continuous)</w:t>
      </w:r>
    </w:p>
    <w:p>
      <w:pPr>
        <w:spacing w:after="0"/>
        <w:ind w:left="280"/>
      </w:pPr>
      <w:r>
        <w:rPr/>
        <w:t>(D) परिवर्ती अनुपात (Variable Ratio)</w:t>
      </w:r>
    </w:p>
    <w:p>
      <w:pPr>
        <w:keepNext/>
        <w:spacing w:before="100"/>
      </w:pPr>
      <w:r>
        <w:rPr>
          <w:b/>
        </w:rPr>
        <w:t xml:space="preserve">63. </w:t>
      </w:r>
      <w:r>
        <w:t>मारिया मॉन्टेसरी ने 1907 में रोम में अपना पहला विद्यालय किस नाम से शुरू किया?</w:t>
      </w:r>
    </w:p>
    <w:p>
      <w:pPr>
        <w:keepNext/>
        <w:spacing w:after="0"/>
        <w:ind w:left="280"/>
      </w:pPr>
      <w:r>
        <w:rPr/>
        <w:t>(A) समरहिल स्कूल</w:t>
      </w:r>
    </w:p>
    <w:p>
      <w:pPr>
        <w:keepNext/>
        <w:spacing w:after="0"/>
        <w:ind w:left="280"/>
      </w:pPr>
      <w:r>
        <w:rPr/>
        <w:t>(B) किंडरगार्टन (बालोद्यान)</w:t>
      </w:r>
    </w:p>
    <w:p>
      <w:pPr>
        <w:keepNext/>
        <w:spacing w:after="0"/>
        <w:ind w:left="280"/>
      </w:pPr>
      <w:r>
        <w:rPr/>
        <w:t>(C) लैब स्कूल</w:t>
      </w:r>
    </w:p>
    <w:p>
      <w:pPr>
        <w:spacing w:after="0"/>
        <w:ind w:left="280"/>
      </w:pPr>
      <w:r>
        <w:rPr/>
        <w:t>(D) कासा देई बम्बिनी (बच्चों का घर)</w:t>
      </w:r>
    </w:p>
    <w:p>
      <w:pPr>
        <w:keepNext/>
        <w:spacing w:before="100"/>
      </w:pPr>
      <w:r>
        <w:rPr>
          <w:b/>
        </w:rPr>
        <w:t xml:space="preserve">64. </w:t>
      </w:r>
      <w:r>
        <w:t>व्यावसायिक रुचियों (Interests) के मापन के लिए प्रसिद्ध 'प्रेफ़रेंस रिकॉर्ड' किसने विकसित किया?</w:t>
      </w:r>
    </w:p>
    <w:p>
      <w:pPr>
        <w:keepNext/>
        <w:spacing w:after="0"/>
        <w:ind w:left="280"/>
      </w:pPr>
      <w:r>
        <w:rPr/>
        <w:t>(A) ई.के. स्ट्रॉन्ग</w:t>
      </w:r>
    </w:p>
    <w:p>
      <w:pPr>
        <w:keepNext/>
        <w:spacing w:after="0"/>
        <w:ind w:left="280"/>
      </w:pPr>
      <w:r>
        <w:rPr/>
        <w:t>(B) जी. फ़्रेडरिक कूडर</w:t>
      </w:r>
    </w:p>
    <w:p>
      <w:pPr>
        <w:keepNext/>
        <w:spacing w:after="0"/>
        <w:ind w:left="280"/>
      </w:pPr>
      <w:r>
        <w:rPr/>
        <w:t>(C) एल.एल. थर्स्टन</w:t>
      </w:r>
    </w:p>
    <w:p>
      <w:pPr>
        <w:spacing w:after="0"/>
        <w:ind w:left="280"/>
      </w:pPr>
      <w:r>
        <w:rPr/>
        <w:t>(D) रेंसिस लिकर्ट</w:t>
      </w:r>
    </w:p>
    <w:p>
      <w:pPr>
        <w:keepNext/>
        <w:spacing w:before="100"/>
      </w:pPr>
      <w:r>
        <w:rPr>
          <w:b/>
        </w:rPr>
        <w:t xml:space="preserve">65. </w:t>
      </w:r>
      <w:r>
        <w:t>'स्टैनाइन' (Stanine) मापनी के संबंध में सही विकल्प कौन-सा है?</w:t>
      </w:r>
    </w:p>
    <w:p>
      <w:pPr>
        <w:keepNext/>
        <w:spacing w:after="0"/>
        <w:ind w:left="280"/>
      </w:pPr>
      <w:r>
        <w:rPr/>
        <w:t>(A) 7 बिंदुओं की मापनी, जिसका माध्य 4 होता है</w:t>
      </w:r>
    </w:p>
    <w:p>
      <w:pPr>
        <w:keepNext/>
        <w:spacing w:after="0"/>
        <w:ind w:left="280"/>
      </w:pPr>
      <w:r>
        <w:rPr/>
        <w:t>(B) 10 बिंदुओं की मापनी, जिसका माध्य 5 होता है</w:t>
      </w:r>
    </w:p>
    <w:p>
      <w:pPr>
        <w:keepNext/>
        <w:spacing w:after="0"/>
        <w:ind w:left="280"/>
      </w:pPr>
      <w:r>
        <w:rPr/>
        <w:t>(C) 9 बिंदुओं की मापनी, जिसका माध्य 50 होता है</w:t>
      </w:r>
    </w:p>
    <w:p>
      <w:pPr>
        <w:spacing w:after="0"/>
        <w:ind w:left="280"/>
      </w:pPr>
      <w:r>
        <w:rPr/>
        <w:t>(D) 9 बिंदुओं की मापनी, जिसका माध्य 5 होता है</w:t>
      </w:r>
    </w:p>
    <w:p>
      <w:pPr>
        <w:keepNext/>
        <w:spacing w:before="100"/>
      </w:pPr>
      <w:r>
        <w:rPr>
          <w:b/>
        </w:rPr>
        <w:t xml:space="preserve">66. </w:t>
      </w:r>
      <w:r>
        <w:t>किसी वितरण में तृतीय चतुर्थक (Q3) = 60 और प्रथम चतुर्थक (Q1) = 40 है। चतुर्थक विचलन (Quartile Deviation) कितना होगा?</w:t>
      </w:r>
    </w:p>
    <w:p>
      <w:pPr>
        <w:keepNext/>
        <w:spacing w:after="0"/>
        <w:ind w:left="280"/>
      </w:pPr>
      <w:r>
        <w:rPr/>
        <w:t>(A) 10</w:t>
      </w:r>
    </w:p>
    <w:p>
      <w:pPr>
        <w:keepNext/>
        <w:spacing w:after="0"/>
        <w:ind w:left="280"/>
      </w:pPr>
      <w:r>
        <w:rPr/>
        <w:t>(B) 20</w:t>
      </w:r>
    </w:p>
    <w:p>
      <w:pPr>
        <w:keepNext/>
        <w:spacing w:after="0"/>
        <w:ind w:left="280"/>
      </w:pPr>
      <w:r>
        <w:rPr/>
        <w:t>(C) 5</w:t>
      </w:r>
    </w:p>
    <w:p>
      <w:pPr>
        <w:spacing w:after="0"/>
        <w:ind w:left="280"/>
      </w:pPr>
      <w:r>
        <w:rPr/>
        <w:t>(D) 50</w:t>
      </w:r>
    </w:p>
    <w:p>
      <w:pPr>
        <w:keepNext/>
        <w:spacing w:before="100"/>
      </w:pPr>
      <w:r>
        <w:rPr>
          <w:b/>
        </w:rPr>
        <w:t xml:space="preserve">67. </w:t>
      </w:r>
      <w:r>
        <w:t>सहसंबंध गुणांक (Coefficient of Correlation, r) का मान किस सीमा में होता है?</w:t>
      </w:r>
    </w:p>
    <w:p>
      <w:pPr>
        <w:keepNext/>
        <w:spacing w:after="0"/>
        <w:ind w:left="280"/>
      </w:pPr>
      <w:r>
        <w:rPr/>
        <w:t>(A) 0 से +1 तक</w:t>
      </w:r>
    </w:p>
    <w:p>
      <w:pPr>
        <w:keepNext/>
        <w:spacing w:after="0"/>
        <w:ind w:left="280"/>
      </w:pPr>
      <w:r>
        <w:rPr/>
        <w:t>(B) 0 से 100 तक</w:t>
      </w:r>
    </w:p>
    <w:p>
      <w:pPr>
        <w:keepNext/>
        <w:spacing w:after="0"/>
        <w:ind w:left="280"/>
      </w:pPr>
      <w:r>
        <w:rPr/>
        <w:t>(C) −1 से +1 तक</w:t>
      </w:r>
    </w:p>
    <w:p>
      <w:pPr>
        <w:spacing w:after="0"/>
        <w:ind w:left="280"/>
      </w:pPr>
      <w:r>
        <w:rPr/>
        <w:t>(D) −10 से +10 तक</w:t>
      </w:r>
    </w:p>
    <w:p>
      <w:pPr>
        <w:keepNext/>
        <w:spacing w:before="100"/>
      </w:pPr>
      <w:r>
        <w:rPr>
          <w:b/>
        </w:rPr>
        <w:t xml:space="preserve">68. </w:t>
      </w:r>
      <w:r>
        <w:t>किसी परीक्षा के अंकों का माध्य 50 और मानक विचलन 10 है। 70 अंक पाने वाले विद्यार्थी का Z-प्राप्तांक क्या होगा?</w:t>
      </w:r>
    </w:p>
    <w:p>
      <w:pPr>
        <w:keepNext/>
        <w:spacing w:after="0"/>
        <w:ind w:left="280"/>
      </w:pPr>
      <w:r>
        <w:rPr/>
        <w:t>(A) +2</w:t>
      </w:r>
    </w:p>
    <w:p>
      <w:pPr>
        <w:keepNext/>
        <w:spacing w:after="0"/>
        <w:ind w:left="280"/>
      </w:pPr>
      <w:r>
        <w:rPr/>
        <w:t>(B) +0.2</w:t>
      </w:r>
    </w:p>
    <w:p>
      <w:pPr>
        <w:keepNext/>
        <w:spacing w:after="0"/>
        <w:ind w:left="280"/>
      </w:pPr>
      <w:r>
        <w:rPr/>
        <w:t>(C) +20</w:t>
      </w:r>
    </w:p>
    <w:p>
      <w:pPr>
        <w:spacing w:after="0"/>
        <w:ind w:left="280"/>
      </w:pPr>
      <w:r>
        <w:rPr/>
        <w:t>(D) +7</w:t>
      </w:r>
    </w:p>
    <w:p>
      <w:pPr>
        <w:keepNext/>
        <w:spacing w:before="100"/>
      </w:pPr>
      <w:r>
        <w:rPr>
          <w:b/>
        </w:rPr>
        <w:t xml:space="preserve">69. </w:t>
      </w:r>
      <w:r>
        <w:t>सहयोगात्मक अधिगम की 'जिगसॉ' (Jigsaw) तकनीक 1971 में किसने विकसित की?</w:t>
      </w:r>
    </w:p>
    <w:p>
      <w:pPr>
        <w:keepNext/>
        <w:spacing w:after="0"/>
        <w:ind w:left="280"/>
      </w:pPr>
      <w:r>
        <w:rPr/>
        <w:t>(A) डेविड जॉनसन</w:t>
      </w:r>
    </w:p>
    <w:p>
      <w:pPr>
        <w:keepNext/>
        <w:spacing w:after="0"/>
        <w:ind w:left="280"/>
      </w:pPr>
      <w:r>
        <w:rPr/>
        <w:t>(B) इलियट एरोनसन</w:t>
      </w:r>
    </w:p>
    <w:p>
      <w:pPr>
        <w:keepNext/>
        <w:spacing w:after="0"/>
        <w:ind w:left="280"/>
      </w:pPr>
      <w:r>
        <w:rPr/>
        <w:t>(C) स्पेंसर केगन</w:t>
      </w:r>
    </w:p>
    <w:p>
      <w:pPr>
        <w:spacing w:after="0"/>
        <w:ind w:left="280"/>
      </w:pPr>
      <w:r>
        <w:rPr/>
        <w:t>(D) रॉबर्ट स्लाविन</w:t>
      </w:r>
    </w:p>
    <w:p>
      <w:pPr>
        <w:keepNext/>
        <w:spacing w:before="100"/>
      </w:pPr>
      <w:r>
        <w:rPr>
          <w:b/>
        </w:rPr>
        <w:t xml:space="preserve">70. </w:t>
      </w:r>
      <w:r>
        <w:t>केंद्र सरकार की 'PM SHRI' विद्यालय योजना (2022) में 'SHRI' का पूर्ण रूप क्या है?</w:t>
      </w:r>
    </w:p>
    <w:p>
      <w:pPr>
        <w:keepNext/>
        <w:spacing w:after="0"/>
        <w:ind w:left="280"/>
      </w:pPr>
      <w:r>
        <w:rPr/>
        <w:t>(A) Schools of Higher Research in India</w:t>
      </w:r>
    </w:p>
    <w:p>
      <w:pPr>
        <w:keepNext/>
        <w:spacing w:after="0"/>
        <w:ind w:left="280"/>
      </w:pPr>
      <w:r>
        <w:rPr/>
        <w:t>(B) Schools for Rising India</w:t>
      </w:r>
    </w:p>
    <w:p>
      <w:pPr>
        <w:keepNext/>
        <w:spacing w:after="0"/>
        <w:ind w:left="280"/>
      </w:pPr>
      <w:r>
        <w:rPr/>
        <w:t>(C) School Health and Rural Improvement</w:t>
      </w:r>
    </w:p>
    <w:p>
      <w:pPr>
        <w:spacing w:after="0"/>
        <w:ind w:left="280"/>
      </w:pPr>
      <w:r>
        <w:rPr/>
        <w:t>(D) Scheme for Holistic and Remedial Instruction</w:t>
      </w:r>
    </w:p>
    <w:p>
      <w:pPr>
        <w:keepNext/>
        <w:spacing w:before="100"/>
      </w:pPr>
      <w:r>
        <w:rPr>
          <w:b/>
        </w:rPr>
        <w:t xml:space="preserve">71. </w:t>
      </w:r>
      <w:r>
        <w:t>NEP 2020 के अनुरूप कक्षा 1 के बच्चों के लिए तीन महीने का खेल-आधारित विद्यालय-तैयारी मॉड्यूल 'विद्या प्रवेश' किसने विकसित किया?</w:t>
      </w:r>
    </w:p>
    <w:p>
      <w:pPr>
        <w:keepNext/>
        <w:spacing w:after="0"/>
        <w:ind w:left="280"/>
      </w:pPr>
      <w:r>
        <w:rPr/>
        <w:t>(A) CBSE</w:t>
      </w:r>
    </w:p>
    <w:p>
      <w:pPr>
        <w:keepNext/>
        <w:spacing w:after="0"/>
        <w:ind w:left="280"/>
      </w:pPr>
      <w:r>
        <w:rPr/>
        <w:t>(B) NIOS</w:t>
      </w:r>
    </w:p>
    <w:p>
      <w:pPr>
        <w:keepNext/>
        <w:spacing w:after="0"/>
        <w:ind w:left="280"/>
      </w:pPr>
      <w:r>
        <w:rPr/>
        <w:t>(C) NCERT</w:t>
      </w:r>
    </w:p>
    <w:p>
      <w:pPr>
        <w:spacing w:after="0"/>
        <w:ind w:left="280"/>
      </w:pPr>
      <w:r>
        <w:rPr/>
        <w:t>(D) UGC</w:t>
      </w:r>
    </w:p>
    <w:p>
      <w:pPr>
        <w:keepNext/>
        <w:spacing w:before="100"/>
      </w:pPr>
      <w:r>
        <w:rPr>
          <w:b/>
        </w:rPr>
        <w:t xml:space="preserve">72. </w:t>
      </w:r>
      <w:r>
        <w:t>सांख्यिकी के संबंध में निम्नलिखित कथनों पर विचार कीजिए:</w:t>
      </w:r>
    </w:p>
    <w:p>
      <w:pPr>
        <w:keepNext/>
        <w:ind w:left="280"/>
      </w:pPr>
      <w:r>
        <w:rPr/>
        <w:t>1. मानक विचलन विचलनशीलता (Dispersion) का एक माप है।</w:t>
      </w:r>
    </w:p>
    <w:p>
      <w:pPr>
        <w:keepNext/>
        <w:ind w:left="280"/>
      </w:pPr>
      <w:r>
        <w:rPr/>
        <w:t>2. माध्यिका पर चरम मूल्यों (Extreme values) का प्रभाव माध्य की तुलना में कम पड़ता है।</w:t>
      </w:r>
    </w:p>
    <w:p>
      <w:pPr>
        <w:keepNext/>
        <w:ind w:left="280"/>
      </w:pPr>
      <w:r>
        <w:rPr/>
        <w:t>उपर्युक्त में से कौन-सा/से कथन सही है/हैं?</w:t>
      </w:r>
    </w:p>
    <w:p>
      <w:pPr>
        <w:keepNext/>
        <w:spacing w:after="0"/>
        <w:ind w:left="280"/>
      </w:pPr>
      <w:r>
        <w:rPr/>
        <w:t>(A) केवल 1</w:t>
      </w:r>
    </w:p>
    <w:p>
      <w:pPr>
        <w:keepNext/>
        <w:spacing w:after="0"/>
        <w:ind w:left="280"/>
      </w:pPr>
      <w:r>
        <w:rPr/>
        <w:t>(B) केवल 2</w:t>
      </w:r>
    </w:p>
    <w:p>
      <w:pPr>
        <w:keepNext/>
        <w:spacing w:after="0"/>
        <w:ind w:left="280"/>
      </w:pPr>
      <w:r>
        <w:rPr/>
        <w:t>(C) 1 और 2 दोनों</w:t>
      </w:r>
    </w:p>
    <w:p>
      <w:pPr>
        <w:spacing w:after="0"/>
        <w:ind w:left="280"/>
      </w:pPr>
      <w:r>
        <w:rPr/>
        <w:t>(D) न तो 1 और न ही 2</w:t>
      </w:r>
    </w:p>
    <w:p>
      <w:pPr>
        <w:keepNext/>
        <w:spacing w:before="100"/>
      </w:pPr>
      <w:r>
        <w:rPr>
          <w:b/>
        </w:rPr>
        <w:t xml:space="preserve">73. </w:t>
      </w:r>
      <w:r>
        <w:t>दृष्टिबाधित व्यक्तियों के लिए छह उभरे बिंदुओं पर आधारित पढ़ने-लिखने की लिपि किसने विकसित की?</w:t>
      </w:r>
    </w:p>
    <w:p>
      <w:pPr>
        <w:keepNext/>
        <w:spacing w:after="0"/>
        <w:ind w:left="280"/>
      </w:pPr>
      <w:r>
        <w:rPr/>
        <w:t>(A) वैलेंटिन हाउई</w:t>
      </w:r>
    </w:p>
    <w:p>
      <w:pPr>
        <w:keepNext/>
        <w:spacing w:after="0"/>
        <w:ind w:left="280"/>
      </w:pPr>
      <w:r>
        <w:rPr/>
        <w:t>(B) ऐनी सुलिवन</w:t>
      </w:r>
    </w:p>
    <w:p>
      <w:pPr>
        <w:keepNext/>
        <w:spacing w:after="0"/>
        <w:ind w:left="280"/>
      </w:pPr>
      <w:r>
        <w:rPr/>
        <w:t>(C) लुई ब्रेल</w:t>
      </w:r>
    </w:p>
    <w:p>
      <w:pPr>
        <w:spacing w:after="0"/>
        <w:ind w:left="280"/>
      </w:pPr>
      <w:r>
        <w:rPr/>
        <w:t>(D) हेलेन केलर</w:t>
      </w:r>
    </w:p>
    <w:p>
      <w:pPr>
        <w:keepNext/>
        <w:spacing w:before="100"/>
      </w:pPr>
      <w:r>
        <w:rPr>
          <w:b/>
        </w:rPr>
        <w:t xml:space="preserve">74. </w:t>
      </w:r>
      <w:r>
        <w:t>'हीनता ग्रंथि' (Inferiority Complex) और 'वैयक्तिक मनोविज्ञान' (Individual Psychology) की अवधारणा किसने दी?</w:t>
      </w:r>
    </w:p>
    <w:p>
      <w:pPr>
        <w:keepNext/>
        <w:spacing w:after="0"/>
        <w:ind w:left="280"/>
      </w:pPr>
      <w:r>
        <w:rPr/>
        <w:t>(A) एरिक फ़्रॉम</w:t>
      </w:r>
    </w:p>
    <w:p>
      <w:pPr>
        <w:keepNext/>
        <w:spacing w:after="0"/>
        <w:ind w:left="280"/>
      </w:pPr>
      <w:r>
        <w:rPr/>
        <w:t>(B) अल्फ़्रेड एडलर</w:t>
      </w:r>
    </w:p>
    <w:p>
      <w:pPr>
        <w:keepNext/>
        <w:spacing w:after="0"/>
        <w:ind w:left="280"/>
      </w:pPr>
      <w:r>
        <w:rPr/>
        <w:t>(C) कार्ल युंग</w:t>
      </w:r>
    </w:p>
    <w:p>
      <w:pPr>
        <w:spacing w:after="0"/>
        <w:ind w:left="280"/>
      </w:pPr>
      <w:r>
        <w:rPr/>
        <w:t>(D) सिगमंड फ़्रायड</w:t>
      </w:r>
    </w:p>
    <w:p>
      <w:pPr>
        <w:keepNext/>
        <w:spacing w:before="100"/>
      </w:pPr>
      <w:r>
        <w:rPr>
          <w:b/>
        </w:rPr>
        <w:t xml:space="preserve">75. </w:t>
      </w:r>
      <w:r>
        <w:t>परीक्षा में असफल विद्यार्थी का यह कहना कि "प्रश्नपत्र ही पाठ्यक्रम से बाहर था", किस रक्षा-युक्ति (Defence Mechanism) का उदाहरण है?</w:t>
      </w:r>
    </w:p>
    <w:p>
      <w:pPr>
        <w:keepNext/>
        <w:spacing w:after="0"/>
        <w:ind w:left="280"/>
      </w:pPr>
      <w:r>
        <w:rPr/>
        <w:t>(A) युक्तीकरण (Rationalization)</w:t>
      </w:r>
    </w:p>
    <w:p>
      <w:pPr>
        <w:keepNext/>
        <w:spacing w:after="0"/>
        <w:ind w:left="280"/>
      </w:pPr>
      <w:r>
        <w:rPr/>
        <w:t>(B) प्रतिगमन (Regression)</w:t>
      </w:r>
    </w:p>
    <w:p>
      <w:pPr>
        <w:keepNext/>
        <w:spacing w:after="0"/>
        <w:ind w:left="280"/>
      </w:pPr>
      <w:r>
        <w:rPr/>
        <w:t>(C) प्रक्षेपण (Projection)</w:t>
      </w:r>
    </w:p>
    <w:p>
      <w:pPr>
        <w:spacing w:after="0"/>
        <w:ind w:left="280"/>
      </w:pPr>
      <w:r>
        <w:rPr/>
        <w:t>(D) दमन (Repression)</w:t>
      </w:r>
    </w:p>
    <w:p>
      <w:pPr>
        <w:keepNext/>
        <w:spacing w:after="80" w:before="200"/>
      </w:pPr>
      <w:r>
        <w:rPr>
          <w:b/>
          <w:sz w:val="26"/>
        </w:rPr>
        <w:t>भाग स — सामान्य हिंदी  (प्रश्न 76–80)</w:t>
      </w:r>
    </w:p>
    <w:p>
      <w:pPr>
        <w:keepNext/>
        <w:spacing w:before="100"/>
      </w:pPr>
      <w:r>
        <w:rPr>
          <w:b/>
        </w:rPr>
        <w:t xml:space="preserve">76. </w:t>
      </w:r>
      <w:r>
        <w:t>'मैंने उसे पुस्तक दी।' — इस वाक्य में 'उसे' में कौन-सा कारक है?</w:t>
      </w:r>
    </w:p>
    <w:p>
      <w:pPr>
        <w:keepNext/>
        <w:spacing w:after="0"/>
        <w:ind w:left="280"/>
      </w:pPr>
      <w:r>
        <w:rPr/>
        <w:t>(A) संप्रदान कारक</w:t>
      </w:r>
    </w:p>
    <w:p>
      <w:pPr>
        <w:keepNext/>
        <w:spacing w:after="0"/>
        <w:ind w:left="280"/>
      </w:pPr>
      <w:r>
        <w:rPr/>
        <w:t>(B) करण कारक</w:t>
      </w:r>
    </w:p>
    <w:p>
      <w:pPr>
        <w:keepNext/>
        <w:spacing w:after="0"/>
        <w:ind w:left="280"/>
      </w:pPr>
      <w:r>
        <w:rPr/>
        <w:t>(C) कर्म कारक</w:t>
      </w:r>
    </w:p>
    <w:p>
      <w:pPr>
        <w:spacing w:after="0"/>
        <w:ind w:left="280"/>
      </w:pPr>
      <w:r>
        <w:rPr/>
        <w:t>(D) अपादान कारक</w:t>
      </w:r>
    </w:p>
    <w:p>
      <w:pPr>
        <w:keepNext/>
        <w:spacing w:before="100"/>
      </w:pPr>
      <w:r>
        <w:rPr>
          <w:b/>
        </w:rPr>
        <w:t xml:space="preserve">77. </w:t>
      </w:r>
      <w:r>
        <w:t>निम्नलिखित में से तत्सम शब्द कौन-सा है?</w:t>
      </w:r>
    </w:p>
    <w:p>
      <w:pPr>
        <w:keepNext/>
        <w:spacing w:after="0"/>
        <w:ind w:left="280"/>
      </w:pPr>
      <w:r>
        <w:rPr/>
        <w:t>(A) अग्नि</w:t>
      </w:r>
    </w:p>
    <w:p>
      <w:pPr>
        <w:keepNext/>
        <w:spacing w:after="0"/>
        <w:ind w:left="280"/>
      </w:pPr>
      <w:r>
        <w:rPr/>
        <w:t>(B) खेत</w:t>
      </w:r>
    </w:p>
    <w:p>
      <w:pPr>
        <w:keepNext/>
        <w:spacing w:after="0"/>
        <w:ind w:left="280"/>
      </w:pPr>
      <w:r>
        <w:rPr/>
        <w:t>(C) आग</w:t>
      </w:r>
    </w:p>
    <w:p>
      <w:pPr>
        <w:spacing w:after="0"/>
        <w:ind w:left="280"/>
      </w:pPr>
      <w:r>
        <w:rPr/>
        <w:t>(D) सूरज</w:t>
      </w:r>
    </w:p>
    <w:p>
      <w:pPr>
        <w:keepNext/>
        <w:spacing w:before="100"/>
      </w:pPr>
      <w:r>
        <w:rPr>
          <w:b/>
        </w:rPr>
        <w:t xml:space="preserve">78. </w:t>
      </w:r>
      <w:r>
        <w:t>हिंदी वर्णमाला के 'घ' वर्ण का उच्चारण-स्थान क्या है?</w:t>
      </w:r>
    </w:p>
    <w:p>
      <w:pPr>
        <w:keepNext/>
        <w:spacing w:after="0"/>
        <w:ind w:left="280"/>
      </w:pPr>
      <w:r>
        <w:rPr/>
        <w:t>(A) ओष्ठ</w:t>
      </w:r>
    </w:p>
    <w:p>
      <w:pPr>
        <w:keepNext/>
        <w:spacing w:after="0"/>
        <w:ind w:left="280"/>
      </w:pPr>
      <w:r>
        <w:rPr/>
        <w:t>(B) कंठ</w:t>
      </w:r>
    </w:p>
    <w:p>
      <w:pPr>
        <w:keepNext/>
        <w:spacing w:after="0"/>
        <w:ind w:left="280"/>
      </w:pPr>
      <w:r>
        <w:rPr/>
        <w:t>(C) मूर्धा</w:t>
      </w:r>
    </w:p>
    <w:p>
      <w:pPr>
        <w:spacing w:after="0"/>
        <w:ind w:left="280"/>
      </w:pPr>
      <w:r>
        <w:rPr/>
        <w:t>(D) तालु</w:t>
      </w:r>
    </w:p>
    <w:p>
      <w:pPr>
        <w:keepNext/>
        <w:spacing w:before="100"/>
      </w:pPr>
      <w:r>
        <w:rPr>
          <w:b/>
        </w:rPr>
        <w:t xml:space="preserve">79. </w:t>
      </w:r>
      <w:r>
        <w:t>'अंधे की लकड़ी' मुहावरे का अर्थ क्या है?</w:t>
      </w:r>
    </w:p>
    <w:p>
      <w:pPr>
        <w:keepNext/>
        <w:spacing w:after="0"/>
        <w:ind w:left="280"/>
      </w:pPr>
      <w:r>
        <w:rPr/>
        <w:t>(A) व्यर्थ की वस्तु</w:t>
      </w:r>
    </w:p>
    <w:p>
      <w:pPr>
        <w:keepNext/>
        <w:spacing w:after="0"/>
        <w:ind w:left="280"/>
      </w:pPr>
      <w:r>
        <w:rPr/>
        <w:t>(B) एकमात्र सहारा</w:t>
      </w:r>
    </w:p>
    <w:p>
      <w:pPr>
        <w:keepNext/>
        <w:spacing w:after="0"/>
        <w:ind w:left="280"/>
      </w:pPr>
      <w:r>
        <w:rPr/>
        <w:t>(C) अंधविश्वास</w:t>
      </w:r>
    </w:p>
    <w:p>
      <w:pPr>
        <w:spacing w:after="0"/>
        <w:ind w:left="280"/>
      </w:pPr>
      <w:r>
        <w:rPr/>
        <w:t>(D) कठोर व्यवहार</w:t>
      </w:r>
    </w:p>
    <w:p>
      <w:pPr>
        <w:keepNext/>
        <w:spacing w:before="100"/>
      </w:pPr>
      <w:r>
        <w:rPr>
          <w:b/>
        </w:rPr>
        <w:t xml:space="preserve">80. </w:t>
      </w:r>
      <w:r>
        <w:t>'उपकार' शब्द में कौन-सा उपसर्ग है?</w:t>
      </w:r>
    </w:p>
    <w:p>
      <w:pPr>
        <w:keepNext/>
        <w:spacing w:after="0"/>
        <w:ind w:left="280"/>
      </w:pPr>
      <w:r>
        <w:rPr/>
        <w:t>(A) उप</w:t>
      </w:r>
    </w:p>
    <w:p>
      <w:pPr>
        <w:keepNext/>
        <w:spacing w:after="0"/>
        <w:ind w:left="280"/>
      </w:pPr>
      <w:r>
        <w:rPr/>
        <w:t>(B) ऊप</w:t>
      </w:r>
    </w:p>
    <w:p>
      <w:pPr>
        <w:keepNext/>
        <w:spacing w:after="0"/>
        <w:ind w:left="280"/>
      </w:pPr>
      <w:r>
        <w:rPr/>
        <w:t>(C) उपा</w:t>
      </w:r>
    </w:p>
    <w:p>
      <w:pPr>
        <w:spacing w:after="0"/>
        <w:ind w:left="280"/>
      </w:pPr>
      <w:r>
        <w:rPr/>
        <w:t>(D) उ</w:t>
      </w:r>
    </w:p>
    <w:p>
      <w:pPr>
        <w:keepNext/>
        <w:spacing w:after="80" w:before="200"/>
      </w:pPr>
      <w:r>
        <w:rPr>
          <w:b/>
          <w:sz w:val="26"/>
        </w:rPr>
        <w:t>भाग स — General English  (प्रश्न 81–85)</w:t>
      </w:r>
    </w:p>
    <w:p>
      <w:pPr>
        <w:keepNext/>
        <w:spacing w:before="100"/>
      </w:pPr>
      <w:r>
        <w:rPr>
          <w:b/>
        </w:rPr>
        <w:t xml:space="preserve">81. </w:t>
      </w:r>
      <w:r>
        <w:t>Choose the word opposite in meaning to 'Frugal'.</w:t>
      </w:r>
    </w:p>
    <w:p>
      <w:pPr>
        <w:keepNext/>
        <w:spacing w:after="0"/>
        <w:ind w:left="280"/>
      </w:pPr>
      <w:r>
        <w:rPr/>
        <w:t>(A) Thrifty</w:t>
      </w:r>
    </w:p>
    <w:p>
      <w:pPr>
        <w:keepNext/>
        <w:spacing w:after="0"/>
        <w:ind w:left="280"/>
      </w:pPr>
      <w:r>
        <w:rPr/>
        <w:t>(B) Extravagant</w:t>
      </w:r>
    </w:p>
    <w:p>
      <w:pPr>
        <w:keepNext/>
        <w:spacing w:after="0"/>
        <w:ind w:left="280"/>
      </w:pPr>
      <w:r>
        <w:rPr/>
        <w:t>(C) Sparing</w:t>
      </w:r>
    </w:p>
    <w:p>
      <w:pPr>
        <w:spacing w:after="0"/>
        <w:ind w:left="280"/>
      </w:pPr>
      <w:r>
        <w:rPr/>
        <w:t>(D) Economical</w:t>
      </w:r>
    </w:p>
    <w:p>
      <w:pPr>
        <w:keepNext/>
        <w:spacing w:before="100"/>
      </w:pPr>
      <w:r>
        <w:rPr>
          <w:b/>
        </w:rPr>
        <w:t xml:space="preserve">82. </w:t>
      </w:r>
      <w:r>
        <w:t>Fill in the blank: "He is senior ____ me in service."</w:t>
      </w:r>
    </w:p>
    <w:p>
      <w:pPr>
        <w:keepNext/>
        <w:spacing w:after="0"/>
        <w:ind w:left="280"/>
      </w:pPr>
      <w:r>
        <w:rPr/>
        <w:t>(A) than</w:t>
      </w:r>
    </w:p>
    <w:p>
      <w:pPr>
        <w:keepNext/>
        <w:spacing w:after="0"/>
        <w:ind w:left="280"/>
      </w:pPr>
      <w:r>
        <w:rPr/>
        <w:t>(B) from</w:t>
      </w:r>
    </w:p>
    <w:p>
      <w:pPr>
        <w:keepNext/>
        <w:spacing w:after="0"/>
        <w:ind w:left="280"/>
      </w:pPr>
      <w:r>
        <w:rPr/>
        <w:t>(C) over</w:t>
      </w:r>
    </w:p>
    <w:p>
      <w:pPr>
        <w:spacing w:after="0"/>
        <w:ind w:left="280"/>
      </w:pPr>
      <w:r>
        <w:rPr/>
        <w:t>(D) to</w:t>
      </w:r>
    </w:p>
    <w:p>
      <w:pPr>
        <w:keepNext/>
        <w:spacing w:before="100"/>
      </w:pPr>
      <w:r>
        <w:rPr>
          <w:b/>
        </w:rPr>
        <w:t xml:space="preserve">83. </w:t>
      </w:r>
      <w:r>
        <w:t>A person who can speak many languages is called a —</w:t>
      </w:r>
    </w:p>
    <w:p>
      <w:pPr>
        <w:keepNext/>
        <w:spacing w:after="0"/>
        <w:ind w:left="280"/>
      </w:pPr>
      <w:r>
        <w:rPr/>
        <w:t>(A) Linguist</w:t>
      </w:r>
    </w:p>
    <w:p>
      <w:pPr>
        <w:keepNext/>
        <w:spacing w:after="0"/>
        <w:ind w:left="280"/>
      </w:pPr>
      <w:r>
        <w:rPr/>
        <w:t>(B) Bilingual</w:t>
      </w:r>
    </w:p>
    <w:p>
      <w:pPr>
        <w:keepNext/>
        <w:spacing w:after="0"/>
        <w:ind w:left="280"/>
      </w:pPr>
      <w:r>
        <w:rPr/>
        <w:t>(C) Polyglot</w:t>
      </w:r>
    </w:p>
    <w:p>
      <w:pPr>
        <w:spacing w:after="0"/>
        <w:ind w:left="280"/>
      </w:pPr>
      <w:r>
        <w:rPr/>
        <w:t>(D) Philologist</w:t>
      </w:r>
    </w:p>
    <w:p>
      <w:pPr>
        <w:keepNext/>
        <w:spacing w:before="100"/>
      </w:pPr>
      <w:r>
        <w:rPr>
          <w:b/>
        </w:rPr>
        <w:t xml:space="preserve">84. </w:t>
      </w:r>
      <w:r>
        <w:t>Choose the word nearest in meaning to 'Lethargic'.</w:t>
      </w:r>
    </w:p>
    <w:p>
      <w:pPr>
        <w:keepNext/>
        <w:spacing w:after="0"/>
        <w:ind w:left="280"/>
      </w:pPr>
      <w:r>
        <w:rPr/>
        <w:t>(A) Sluggish</w:t>
      </w:r>
    </w:p>
    <w:p>
      <w:pPr>
        <w:keepNext/>
        <w:spacing w:after="0"/>
        <w:ind w:left="280"/>
      </w:pPr>
      <w:r>
        <w:rPr/>
        <w:t>(B) Cheerful</w:t>
      </w:r>
    </w:p>
    <w:p>
      <w:pPr>
        <w:keepNext/>
        <w:spacing w:after="0"/>
        <w:ind w:left="280"/>
      </w:pPr>
      <w:r>
        <w:rPr/>
        <w:t>(C) Energetic</w:t>
      </w:r>
    </w:p>
    <w:p>
      <w:pPr>
        <w:spacing w:after="0"/>
        <w:ind w:left="280"/>
      </w:pPr>
      <w:r>
        <w:rPr/>
        <w:t>(D) Anxious</w:t>
      </w:r>
    </w:p>
    <w:p>
      <w:pPr>
        <w:keepNext/>
        <w:spacing w:before="100"/>
      </w:pPr>
      <w:r>
        <w:rPr>
          <w:b/>
        </w:rPr>
        <w:t xml:space="preserve">85. </w:t>
      </w:r>
      <w:r>
        <w:t>Choose the correct passive voice of: "She writes a letter."</w:t>
      </w:r>
    </w:p>
    <w:p>
      <w:pPr>
        <w:keepNext/>
        <w:spacing w:after="0"/>
        <w:ind w:left="280"/>
      </w:pPr>
      <w:r>
        <w:rPr/>
        <w:t>(A) A letter has been written by her.</w:t>
      </w:r>
    </w:p>
    <w:p>
      <w:pPr>
        <w:keepNext/>
        <w:spacing w:after="0"/>
        <w:ind w:left="280"/>
      </w:pPr>
      <w:r>
        <w:rPr/>
        <w:t>(B) A letter is being written by her.</w:t>
      </w:r>
    </w:p>
    <w:p>
      <w:pPr>
        <w:keepNext/>
        <w:spacing w:after="0"/>
        <w:ind w:left="280"/>
      </w:pPr>
      <w:r>
        <w:rPr/>
        <w:t>(C) A letter is written by her.</w:t>
      </w:r>
    </w:p>
    <w:p>
      <w:pPr>
        <w:spacing w:after="0"/>
        <w:ind w:left="280"/>
      </w:pPr>
      <w:r>
        <w:rPr/>
        <w:t>(D) A letter was written by her.</w:t>
      </w:r>
    </w:p>
    <w:p>
      <w:pPr>
        <w:keepNext/>
        <w:spacing w:after="80" w:before="200"/>
      </w:pPr>
      <w:r>
        <w:rPr>
          <w:b/>
          <w:sz w:val="26"/>
        </w:rPr>
        <w:t>भाग स — सामान्य मानसिक योग्यता  (प्रश्न 86–90)</w:t>
      </w:r>
    </w:p>
    <w:p>
      <w:pPr>
        <w:keepNext/>
        <w:spacing w:before="100"/>
      </w:pPr>
      <w:r>
        <w:rPr>
          <w:b/>
        </w:rPr>
        <w:t xml:space="preserve">86. </w:t>
      </w:r>
      <w:r>
        <w:t>श्रेणी में अगला पद क्या होगा? 4, 9, 19, 39, 79, ?</w:t>
      </w:r>
    </w:p>
    <w:p>
      <w:pPr>
        <w:keepNext/>
        <w:spacing w:after="0"/>
        <w:ind w:left="280"/>
      </w:pPr>
      <w:r>
        <w:rPr/>
        <w:t>(A) 149</w:t>
      </w:r>
    </w:p>
    <w:p>
      <w:pPr>
        <w:keepNext/>
        <w:spacing w:after="0"/>
        <w:ind w:left="280"/>
      </w:pPr>
      <w:r>
        <w:rPr/>
        <w:t>(B) 158</w:t>
      </w:r>
    </w:p>
    <w:p>
      <w:pPr>
        <w:keepNext/>
        <w:spacing w:after="0"/>
        <w:ind w:left="280"/>
      </w:pPr>
      <w:r>
        <w:rPr/>
        <w:t>(C) 159</w:t>
      </w:r>
    </w:p>
    <w:p>
      <w:pPr>
        <w:spacing w:after="0"/>
        <w:ind w:left="280"/>
      </w:pPr>
      <w:r>
        <w:rPr/>
        <w:t>(D) 169</w:t>
      </w:r>
    </w:p>
    <w:p>
      <w:pPr>
        <w:keepNext/>
        <w:spacing w:before="100"/>
      </w:pPr>
      <w:r>
        <w:rPr>
          <w:b/>
        </w:rPr>
        <w:t xml:space="preserve">87. </w:t>
      </w:r>
      <w:r>
        <w:t>किसी कूट भाषा में 'MANGO' को 'NBOHP' लिखा जाता है। उसी कूट में 'APPLE' को कैसे लिखा जाएगा?</w:t>
      </w:r>
    </w:p>
    <w:p>
      <w:pPr>
        <w:keepNext/>
        <w:spacing w:after="0"/>
        <w:ind w:left="280"/>
      </w:pPr>
      <w:r>
        <w:rPr/>
        <w:t>(A) BQQMF</w:t>
      </w:r>
    </w:p>
    <w:p>
      <w:pPr>
        <w:keepNext/>
        <w:spacing w:after="0"/>
        <w:ind w:left="280"/>
      </w:pPr>
      <w:r>
        <w:rPr/>
        <w:t>(B) BQQME</w:t>
      </w:r>
    </w:p>
    <w:p>
      <w:pPr>
        <w:keepNext/>
        <w:spacing w:after="0"/>
        <w:ind w:left="280"/>
      </w:pPr>
      <w:r>
        <w:rPr/>
        <w:t>(C) BPQMF</w:t>
      </w:r>
    </w:p>
    <w:p>
      <w:pPr>
        <w:spacing w:after="0"/>
        <w:ind w:left="280"/>
      </w:pPr>
      <w:r>
        <w:rPr/>
        <w:t>(D) ZOOKD</w:t>
      </w:r>
    </w:p>
    <w:p>
      <w:pPr>
        <w:keepNext/>
        <w:spacing w:before="100"/>
      </w:pPr>
      <w:r>
        <w:rPr>
          <w:b/>
        </w:rPr>
        <w:t xml:space="preserve">88. </w:t>
      </w:r>
      <w:r>
        <w:t>एक व्यक्ति दक्षिण की ओर मुख करके खड़ा है। वह घड़ी की सुई की दिशा में 135° घूम जाता है। अब उसका मुख किस दिशा में है?</w:t>
      </w:r>
    </w:p>
    <w:p>
      <w:pPr>
        <w:keepNext/>
        <w:spacing w:after="0"/>
        <w:ind w:left="280"/>
      </w:pPr>
      <w:r>
        <w:rPr/>
        <w:t>(A) दक्षिण-पश्चिम</w:t>
      </w:r>
    </w:p>
    <w:p>
      <w:pPr>
        <w:keepNext/>
        <w:spacing w:after="0"/>
        <w:ind w:left="280"/>
      </w:pPr>
      <w:r>
        <w:rPr/>
        <w:t>(B) उत्तर-पूर्व</w:t>
      </w:r>
    </w:p>
    <w:p>
      <w:pPr>
        <w:keepNext/>
        <w:spacing w:after="0"/>
        <w:ind w:left="280"/>
      </w:pPr>
      <w:r>
        <w:rPr/>
        <w:t>(C) दक्षिण-पूर्व</w:t>
      </w:r>
    </w:p>
    <w:p>
      <w:pPr>
        <w:spacing w:after="0"/>
        <w:ind w:left="280"/>
      </w:pPr>
      <w:r>
        <w:rPr/>
        <w:t>(D) उत्तर-पश्चिम</w:t>
      </w:r>
    </w:p>
    <w:p>
      <w:pPr>
        <w:keepNext/>
        <w:spacing w:before="100"/>
      </w:pPr>
      <w:r>
        <w:rPr>
          <w:b/>
        </w:rPr>
        <w:t xml:space="preserve">89. </w:t>
      </w:r>
      <w:r>
        <w:t>यदि 1 जनवरी 2026 को गुरुवार था, तो 1 मार्च 2026 को कौन-सा दिन था?</w:t>
      </w:r>
    </w:p>
    <w:p>
      <w:pPr>
        <w:keepNext/>
        <w:spacing w:after="0"/>
        <w:ind w:left="280"/>
      </w:pPr>
      <w:r>
        <w:rPr/>
        <w:t>(A) मंगलवार</w:t>
      </w:r>
    </w:p>
    <w:p>
      <w:pPr>
        <w:keepNext/>
        <w:spacing w:after="0"/>
        <w:ind w:left="280"/>
      </w:pPr>
      <w:r>
        <w:rPr/>
        <w:t>(B) शनिवार</w:t>
      </w:r>
    </w:p>
    <w:p>
      <w:pPr>
        <w:keepNext/>
        <w:spacing w:after="0"/>
        <w:ind w:left="280"/>
      </w:pPr>
      <w:r>
        <w:rPr/>
        <w:t>(C) सोमवार</w:t>
      </w:r>
    </w:p>
    <w:p>
      <w:pPr>
        <w:spacing w:after="0"/>
        <w:ind w:left="280"/>
      </w:pPr>
      <w:r>
        <w:rPr/>
        <w:t>(D) रविवार</w:t>
      </w:r>
    </w:p>
    <w:p>
      <w:pPr>
        <w:keepNext/>
        <w:spacing w:before="100"/>
      </w:pPr>
      <w:r>
        <w:rPr>
          <w:b/>
        </w:rPr>
        <w:t xml:space="preserve">90. </w:t>
      </w:r>
      <w:r>
        <w:t>3 : 27 :: 5 : ?</w:t>
      </w:r>
    </w:p>
    <w:p>
      <w:pPr>
        <w:keepNext/>
        <w:spacing w:after="0"/>
        <w:ind w:left="280"/>
      </w:pPr>
      <w:r>
        <w:rPr/>
        <w:t>(A) 75</w:t>
      </w:r>
    </w:p>
    <w:p>
      <w:pPr>
        <w:keepNext/>
        <w:spacing w:after="0"/>
        <w:ind w:left="280"/>
      </w:pPr>
      <w:r>
        <w:rPr/>
        <w:t>(B) 25</w:t>
      </w:r>
    </w:p>
    <w:p>
      <w:pPr>
        <w:keepNext/>
        <w:spacing w:after="0"/>
        <w:ind w:left="280"/>
      </w:pPr>
      <w:r>
        <w:rPr/>
        <w:t>(C) 125</w:t>
      </w:r>
    </w:p>
    <w:p>
      <w:pPr>
        <w:spacing w:after="0"/>
        <w:ind w:left="280"/>
      </w:pPr>
      <w:r>
        <w:rPr/>
        <w:t>(D) 150</w:t>
      </w:r>
    </w:p>
    <w:p>
      <w:pPr>
        <w:keepNext/>
        <w:spacing w:after="80" w:before="200"/>
      </w:pPr>
      <w:r>
        <w:rPr>
          <w:b/>
          <w:sz w:val="26"/>
        </w:rPr>
        <w:t>भाग स — कंप्यूटर शिक्षा  (प्रश्न 91–95)</w:t>
      </w:r>
    </w:p>
    <w:p>
      <w:pPr>
        <w:keepNext/>
        <w:spacing w:before="100"/>
      </w:pPr>
      <w:r>
        <w:rPr>
          <w:b/>
        </w:rPr>
        <w:t xml:space="preserve">91. </w:t>
      </w:r>
      <w:r>
        <w:t>4 बिट के समूह को क्या कहा जाता है?</w:t>
      </w:r>
    </w:p>
    <w:p>
      <w:pPr>
        <w:keepNext/>
        <w:spacing w:after="0"/>
        <w:ind w:left="280"/>
      </w:pPr>
      <w:r>
        <w:rPr/>
        <w:t>(A) बाइट (Byte)</w:t>
      </w:r>
    </w:p>
    <w:p>
      <w:pPr>
        <w:keepNext/>
        <w:spacing w:after="0"/>
        <w:ind w:left="280"/>
      </w:pPr>
      <w:r>
        <w:rPr/>
        <w:t>(B) निबल (Nibble)</w:t>
      </w:r>
    </w:p>
    <w:p>
      <w:pPr>
        <w:keepNext/>
        <w:spacing w:after="0"/>
        <w:ind w:left="280"/>
      </w:pPr>
      <w:r>
        <w:rPr/>
        <w:t>(C) पिक्सेल (Pixel)</w:t>
      </w:r>
    </w:p>
    <w:p>
      <w:pPr>
        <w:spacing w:after="0"/>
        <w:ind w:left="280"/>
      </w:pPr>
      <w:r>
        <w:rPr/>
        <w:t>(D) वर्ड (Word)</w:t>
      </w:r>
    </w:p>
    <w:p>
      <w:pPr>
        <w:keepNext/>
        <w:spacing w:before="100"/>
      </w:pPr>
      <w:r>
        <w:rPr>
          <w:b/>
        </w:rPr>
        <w:t xml:space="preserve">92. </w:t>
      </w:r>
      <w:r>
        <w:t>दशमलव संख्या 13 का द्विआधारी (Binary) रूप क्या है?</w:t>
      </w:r>
    </w:p>
    <w:p>
      <w:pPr>
        <w:keepNext/>
        <w:spacing w:after="0"/>
        <w:ind w:left="280"/>
      </w:pPr>
      <w:r>
        <w:rPr/>
        <w:t>(A) 1110</w:t>
      </w:r>
    </w:p>
    <w:p>
      <w:pPr>
        <w:keepNext/>
        <w:spacing w:after="0"/>
        <w:ind w:left="280"/>
      </w:pPr>
      <w:r>
        <w:rPr/>
        <w:t>(B) 1001</w:t>
      </w:r>
    </w:p>
    <w:p>
      <w:pPr>
        <w:keepNext/>
        <w:spacing w:after="0"/>
        <w:ind w:left="280"/>
      </w:pPr>
      <w:r>
        <w:rPr/>
        <w:t>(C) 1011</w:t>
      </w:r>
    </w:p>
    <w:p>
      <w:pPr>
        <w:spacing w:after="0"/>
        <w:ind w:left="280"/>
      </w:pPr>
      <w:r>
        <w:rPr/>
        <w:t>(D) 1101</w:t>
      </w:r>
    </w:p>
    <w:p>
      <w:pPr>
        <w:keepNext/>
        <w:spacing w:before="100"/>
      </w:pPr>
      <w:r>
        <w:rPr>
          <w:b/>
        </w:rPr>
        <w:t xml:space="preserve">93. </w:t>
      </w:r>
      <w:r>
        <w:t>Windows में 'टास्क मैनेजर' सीधे खोलने के लिए कौन-सी शॉर्टकट कुंजी प्रयोग होती है?</w:t>
      </w:r>
    </w:p>
    <w:p>
      <w:pPr>
        <w:keepNext/>
        <w:spacing w:after="0"/>
        <w:ind w:left="280"/>
      </w:pPr>
      <w:r>
        <w:rPr/>
        <w:t>(A) Shift + Delete</w:t>
      </w:r>
    </w:p>
    <w:p>
      <w:pPr>
        <w:keepNext/>
        <w:spacing w:after="0"/>
        <w:ind w:left="280"/>
      </w:pPr>
      <w:r>
        <w:rPr/>
        <w:t>(B) Ctrl + Shift + Esc</w:t>
      </w:r>
    </w:p>
    <w:p>
      <w:pPr>
        <w:keepNext/>
        <w:spacing w:after="0"/>
        <w:ind w:left="280"/>
      </w:pPr>
      <w:r>
        <w:rPr/>
        <w:t>(C) Ctrl + Alt + Tab</w:t>
      </w:r>
    </w:p>
    <w:p>
      <w:pPr>
        <w:spacing w:after="0"/>
        <w:ind w:left="280"/>
      </w:pPr>
      <w:r>
        <w:rPr/>
        <w:t>(D) Alt + F4</w:t>
      </w:r>
    </w:p>
    <w:p>
      <w:pPr>
        <w:keepNext/>
        <w:spacing w:before="100"/>
      </w:pPr>
      <w:r>
        <w:rPr>
          <w:b/>
        </w:rPr>
        <w:t xml:space="preserve">94. </w:t>
      </w:r>
      <w:r>
        <w:t>Windows में खुली हुई विंडो/प्रोग्रामों के बीच शीघ्र बदलने (Switch) के लिए कौन-सी कुंजी-संयोजन प्रयोग होती है?</w:t>
      </w:r>
    </w:p>
    <w:p>
      <w:pPr>
        <w:keepNext/>
        <w:spacing w:after="0"/>
        <w:ind w:left="280"/>
      </w:pPr>
      <w:r>
        <w:rPr/>
        <w:t>(A) Shift + Tab</w:t>
      </w:r>
    </w:p>
    <w:p>
      <w:pPr>
        <w:keepNext/>
        <w:spacing w:after="0"/>
        <w:ind w:left="280"/>
      </w:pPr>
      <w:r>
        <w:rPr/>
        <w:t>(B) Ctrl + F4</w:t>
      </w:r>
    </w:p>
    <w:p>
      <w:pPr>
        <w:keepNext/>
        <w:spacing w:after="0"/>
        <w:ind w:left="280"/>
      </w:pPr>
      <w:r>
        <w:rPr/>
        <w:t>(C) Alt + Tab</w:t>
      </w:r>
    </w:p>
    <w:p>
      <w:pPr>
        <w:spacing w:after="0"/>
        <w:ind w:left="280"/>
      </w:pPr>
      <w:r>
        <w:rPr/>
        <w:t>(D) Ctrl + Esc</w:t>
      </w:r>
    </w:p>
    <w:p>
      <w:pPr>
        <w:keepNext/>
        <w:spacing w:before="100"/>
      </w:pPr>
      <w:r>
        <w:rPr>
          <w:b/>
        </w:rPr>
        <w:t xml:space="preserve">95. </w:t>
      </w:r>
      <w:r>
        <w:t>ई-मेल भेजने (Outgoing mail) के लिए मुख्य रूप से कौन-सा प्रोटोकॉल प्रयोग होता है?</w:t>
      </w:r>
    </w:p>
    <w:p>
      <w:pPr>
        <w:keepNext/>
        <w:spacing w:after="0"/>
        <w:ind w:left="280"/>
      </w:pPr>
      <w:r>
        <w:rPr/>
        <w:t>(A) FTP</w:t>
      </w:r>
    </w:p>
    <w:p>
      <w:pPr>
        <w:keepNext/>
        <w:spacing w:after="0"/>
        <w:ind w:left="280"/>
      </w:pPr>
      <w:r>
        <w:rPr/>
        <w:t>(B) POP3</w:t>
      </w:r>
    </w:p>
    <w:p>
      <w:pPr>
        <w:keepNext/>
        <w:spacing w:after="0"/>
        <w:ind w:left="280"/>
      </w:pPr>
      <w:r>
        <w:rPr/>
        <w:t>(C) SMTP</w:t>
      </w:r>
    </w:p>
    <w:p>
      <w:pPr>
        <w:spacing w:after="0"/>
        <w:ind w:left="280"/>
      </w:pPr>
      <w:r>
        <w:rPr/>
        <w:t>(D) DHCP</w:t>
      </w:r>
    </w:p>
    <w:p>
      <w:pPr>
        <w:keepNext/>
        <w:spacing w:after="80" w:before="200"/>
      </w:pPr>
      <w:r>
        <w:rPr>
          <w:b/>
          <w:sz w:val="26"/>
        </w:rPr>
        <w:t>भाग स — सामान्य ज्ञान  (प्रश्न 96–100)</w:t>
      </w:r>
    </w:p>
    <w:p>
      <w:pPr>
        <w:keepNext/>
        <w:spacing w:before="100"/>
      </w:pPr>
      <w:r>
        <w:rPr>
          <w:b/>
        </w:rPr>
        <w:t xml:space="preserve">96. </w:t>
      </w:r>
      <w:r>
        <w:t>अक्टूबर 2026 में घोषित नोबेल शांति पुरस्कार 2026 किस दक्षिण अफ़्रीकी न्यायविद् को दिया गया?</w:t>
      </w:r>
    </w:p>
    <w:p>
      <w:pPr>
        <w:keepNext/>
        <w:spacing w:after="0"/>
        <w:ind w:left="280"/>
      </w:pPr>
      <w:r>
        <w:rPr/>
        <w:t>(A) नवनीतम (नवी) पिल्लै</w:t>
      </w:r>
    </w:p>
    <w:p>
      <w:pPr>
        <w:keepNext/>
        <w:spacing w:after="0"/>
        <w:ind w:left="280"/>
      </w:pPr>
      <w:r>
        <w:rPr/>
        <w:t>(B) थाबो म्बेकी</w:t>
      </w:r>
    </w:p>
    <w:p>
      <w:pPr>
        <w:keepNext/>
        <w:spacing w:after="0"/>
        <w:ind w:left="280"/>
      </w:pPr>
      <w:r>
        <w:rPr/>
        <w:t>(C) डेसमंड टूटू</w:t>
      </w:r>
    </w:p>
    <w:p>
      <w:pPr>
        <w:spacing w:after="0"/>
        <w:ind w:left="280"/>
      </w:pPr>
      <w:r>
        <w:rPr/>
        <w:t>(D) ग्राका माशेल</w:t>
      </w:r>
    </w:p>
    <w:p>
      <w:pPr>
        <w:keepNext/>
        <w:spacing w:before="100"/>
      </w:pPr>
      <w:r>
        <w:rPr>
          <w:b/>
        </w:rPr>
        <w:t xml:space="preserve">97. </w:t>
      </w:r>
      <w:r>
        <w:t>साहित्य का नोबेल पुरस्कार 2026 किस कनाडाई कवयित्री-लेखिका को दिया गया?</w:t>
      </w:r>
    </w:p>
    <w:p>
      <w:pPr>
        <w:keepNext/>
        <w:spacing w:after="0"/>
        <w:ind w:left="280"/>
      </w:pPr>
      <w:r>
        <w:rPr/>
        <w:t>(A) ऐन कार्सन</w:t>
      </w:r>
    </w:p>
    <w:p>
      <w:pPr>
        <w:keepNext/>
        <w:spacing w:after="0"/>
        <w:ind w:left="280"/>
      </w:pPr>
      <w:r>
        <w:rPr/>
        <w:t>(B) मार्गरेट एटवुड</w:t>
      </w:r>
    </w:p>
    <w:p>
      <w:pPr>
        <w:keepNext/>
        <w:spacing w:after="0"/>
        <w:ind w:left="280"/>
      </w:pPr>
      <w:r>
        <w:rPr/>
        <w:t>(C) एलिस मुनरो</w:t>
      </w:r>
    </w:p>
    <w:p>
      <w:pPr>
        <w:spacing w:after="0"/>
        <w:ind w:left="280"/>
      </w:pPr>
      <w:r>
        <w:rPr/>
        <w:t>(D) रूपी कौर</w:t>
      </w:r>
    </w:p>
    <w:p>
      <w:pPr>
        <w:keepNext/>
        <w:spacing w:before="100"/>
      </w:pPr>
      <w:r>
        <w:rPr>
          <w:b/>
        </w:rPr>
        <w:t xml:space="preserve">98. </w:t>
      </w:r>
      <w:r>
        <w:t>पौष पूर्णिमा को मनाया जाने वाला छत्तीसगढ़ का कौन-सा लोकपर्व नई फ़सल के बाद घर-घर जाकर अन्न-दान माँगने से जुड़ा है?</w:t>
      </w:r>
    </w:p>
    <w:p>
      <w:pPr>
        <w:keepNext/>
        <w:spacing w:after="0"/>
        <w:ind w:left="280"/>
      </w:pPr>
      <w:r>
        <w:rPr/>
        <w:t>(A) छेरछेरा</w:t>
      </w:r>
    </w:p>
    <w:p>
      <w:pPr>
        <w:keepNext/>
        <w:spacing w:after="0"/>
        <w:ind w:left="280"/>
      </w:pPr>
      <w:r>
        <w:rPr/>
        <w:t>(B) पोला</w:t>
      </w:r>
    </w:p>
    <w:p>
      <w:pPr>
        <w:keepNext/>
        <w:spacing w:after="0"/>
        <w:ind w:left="280"/>
      </w:pPr>
      <w:r>
        <w:rPr/>
        <w:t>(C) भोजली</w:t>
      </w:r>
    </w:p>
    <w:p>
      <w:pPr>
        <w:spacing w:after="0"/>
        <w:ind w:left="280"/>
      </w:pPr>
      <w:r>
        <w:rPr/>
        <w:t>(D) हरेली</w:t>
      </w:r>
    </w:p>
    <w:p>
      <w:pPr>
        <w:keepNext/>
        <w:spacing w:before="100"/>
      </w:pPr>
      <w:r>
        <w:rPr>
          <w:b/>
        </w:rPr>
        <w:t xml:space="preserve">99. </w:t>
      </w:r>
      <w:r>
        <w:t>छत्तीसगढ़ी लोक कलाकारों के साथ 'चरनदास चोर' जैसे नाटक मंचित करने वाले 'नया थियेटर' (1959) के संस्थापक कौन थे?</w:t>
      </w:r>
    </w:p>
    <w:p>
      <w:pPr>
        <w:keepNext/>
        <w:spacing w:after="0"/>
        <w:ind w:left="280"/>
      </w:pPr>
      <w:r>
        <w:rPr/>
        <w:t>(A) विजय तेंदुलकर</w:t>
      </w:r>
    </w:p>
    <w:p>
      <w:pPr>
        <w:keepNext/>
        <w:spacing w:after="0"/>
        <w:ind w:left="280"/>
      </w:pPr>
      <w:r>
        <w:rPr/>
        <w:t>(B) हबीब तनवीर</w:t>
      </w:r>
    </w:p>
    <w:p>
      <w:pPr>
        <w:keepNext/>
        <w:spacing w:after="0"/>
        <w:ind w:left="280"/>
      </w:pPr>
      <w:r>
        <w:rPr/>
        <w:t>(C) बादल सरकार</w:t>
      </w:r>
    </w:p>
    <w:p>
      <w:pPr>
        <w:spacing w:after="0"/>
        <w:ind w:left="280"/>
      </w:pPr>
      <w:r>
        <w:rPr/>
        <w:t>(D) इब्राहिम अल्काज़ी</w:t>
      </w:r>
    </w:p>
    <w:p>
      <w:pPr>
        <w:keepNext/>
        <w:spacing w:before="100"/>
      </w:pPr>
      <w:r>
        <w:rPr>
          <w:b/>
        </w:rPr>
        <w:t xml:space="preserve">100. </w:t>
      </w:r>
      <w:r>
        <w:t>लद्दाख का कौन-सा स्थान भारत का पहला 'डार्क स्काई रिज़र्व' घोषित किया गया है?</w:t>
      </w:r>
    </w:p>
    <w:p>
      <w:pPr>
        <w:keepNext/>
        <w:spacing w:after="0"/>
        <w:ind w:left="280"/>
      </w:pPr>
      <w:r>
        <w:rPr/>
        <w:t>(A) हानले</w:t>
      </w:r>
    </w:p>
    <w:p>
      <w:pPr>
        <w:keepNext/>
        <w:spacing w:after="0"/>
        <w:ind w:left="280"/>
      </w:pPr>
      <w:r>
        <w:rPr/>
        <w:t>(B) कारगिल</w:t>
      </w:r>
    </w:p>
    <w:p>
      <w:pPr>
        <w:keepNext/>
        <w:spacing w:after="0"/>
        <w:ind w:left="280"/>
      </w:pPr>
      <w:r>
        <w:rPr/>
        <w:t>(C) द्रास</w:t>
      </w:r>
    </w:p>
    <w:p>
      <w:pPr>
        <w:spacing w:after="0"/>
        <w:ind w:left="280"/>
      </w:pPr>
      <w:r>
        <w:rPr/>
        <w:t>(D) नुब्रा</w:t>
      </w:r>
    </w:p>
    <w:p>
      <w:r>
        <w:br w:type="page"/>
      </w:r>
    </w:p>
    <w:p>
      <w:pPr>
        <w:spacing w:after="40"/>
        <w:jc w:val="center"/>
      </w:pPr>
      <w:r>
        <w:rPr>
          <w:b/>
          <w:sz w:val="30"/>
        </w:rPr>
        <w:t>उत्तरमाला</w:t>
      </w:r>
    </w:p>
    <w:p>
      <w:pPr>
        <w:spacing w:after="120"/>
        <w:jc w:val="center"/>
      </w:pPr>
      <w:r>
        <w:rPr>
          <w:sz w:val="20"/>
        </w:rPr>
        <w:t>उत्तर-वितरण: A=25, B=25, C=25, D=25</w:t>
      </w:r>
    </w:p>
    <w:p>
      <w:pPr>
        <w:keepNext/>
        <w:spacing w:after="60" w:before="160"/>
      </w:pPr>
      <w:r>
        <w:rPr>
          <w:b/>
          <w:sz w:val="24"/>
        </w:rPr>
        <w:t>भाग अ — प्राचीन भारतीय इतिहास  (प्रश्न 1–15)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82"/>
          </w:tcPr>
          <w:p>
            <w:r/>
            <w:r>
              <w:rPr>
                <w:b/>
              </w:rPr>
              <w:t>क्रमांक</w:t>
            </w:r>
          </w:p>
        </w:tc>
        <w:tc>
          <w:tcPr>
            <w:tcW w:type="dxa" w:w="1260"/>
          </w:tcPr>
          <w:p>
            <w:r/>
            <w:r>
              <w:rPr>
                <w:b/>
              </w:rPr>
              <w:t>सही विकल्प</w:t>
            </w:r>
          </w:p>
        </w:tc>
        <w:tc>
          <w:tcPr>
            <w:tcW w:type="dxa" w:w="7496"/>
          </w:tcPr>
          <w:p>
            <w:r/>
            <w:r>
              <w:rPr>
                <w:b/>
              </w:rPr>
              <w:t>सही उत्तर एवं व्याख्या</w:t>
            </w:r>
          </w:p>
        </w:tc>
      </w:tr>
      <w:tr>
        <w:tc>
          <w:tcPr>
            <w:tcW w:type="dxa" w:w="882"/>
          </w:tcPr>
          <w:p>
            <w:r>
              <w:t>1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सनौली</w:t>
            </w:r>
            <w:r>
              <w:br/>
              <w:t>व्याख्या: भारतीय पुरातत्व सर्वेक्षण को 2018 में सनौली (बागपत) में ताम्रयुगीन शवाधानों के साथ ठोस पहियों वाले रथ मिले।</w:t>
            </w:r>
          </w:p>
        </w:tc>
      </w:tr>
      <w:tr>
        <w:tc>
          <w:tcPr>
            <w:tcW w:type="dxa" w:w="882"/>
          </w:tcPr>
          <w:p>
            <w:r>
              <w:t>2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गुज्जर्रा लघु शिलालेख</w:t>
            </w:r>
            <w:r>
              <w:br/>
              <w:t>व्याख्या: अधिकांश अभिलेखों में 'देवानंपिय पियदसि' मिलता है; मास्की के साथ गुज्जर्रा (दतिया) अभिलेख में भी 'अशोक' नाम आया है।</w:t>
            </w:r>
          </w:p>
        </w:tc>
      </w:tr>
      <w:tr>
        <w:tc>
          <w:tcPr>
            <w:tcW w:type="dxa" w:w="882"/>
          </w:tcPr>
          <w:p>
            <w:r>
              <w:t>3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इक्ष्वाकु</w:t>
            </w:r>
            <w:r>
              <w:br/>
              <w:t>व्याख्या: सातवाहनों के बाद इक्ष्वाकु वंश ने विजयपुरी (नागार्जुनकोंडा) को राजधानी बनाया; यहाँ अनेक बौद्ध विहार और स्तूप मिले हैं।</w:t>
            </w:r>
          </w:p>
        </w:tc>
      </w:tr>
      <w:tr>
        <w:tc>
          <w:tcPr>
            <w:tcW w:type="dxa" w:w="882"/>
          </w:tcPr>
          <w:p>
            <w:r>
              <w:t>4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भरूच</w:t>
            </w:r>
            <w:r>
              <w:br/>
              <w:t>व्याख्या: बेरीगाज़ा नर्मदा के मुहाने पर स्थित भृगुकच्छ अर्थात आधुनिक भरूच है।</w:t>
            </w:r>
          </w:p>
        </w:tc>
      </w:tr>
      <w:tr>
        <w:tc>
          <w:tcPr>
            <w:tcW w:type="dxa" w:w="882"/>
          </w:tcPr>
          <w:p>
            <w:r>
              <w:t>5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4, 1, 2, 3</w:t>
            </w:r>
            <w:r>
              <w:br/>
              <w:t>व्याख्या: हाथीगुंफा (लगभग पहली शताब्दी ई.पू.), जूनागढ़ (लगभग 150 ई.), प्रयाग प्रशस्ति (चौथी शताब्दी) और ऐहोल अभिलेख (634 ई.) — यही क्रम है।</w:t>
            </w:r>
          </w:p>
        </w:tc>
      </w:tr>
      <w:tr>
        <w:tc>
          <w:tcPr>
            <w:tcW w:type="dxa" w:w="882"/>
          </w:tcPr>
          <w:p>
            <w:r>
              <w:t>6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सीसा (Lead)</w:t>
            </w:r>
            <w:r>
              <w:br/>
              <w:t>व्याख्या: सातवाहनों ने बड़ी संख्या में सीसे के सिक्के जारी किए; उन्होंने पोटिन, तांबे और कुछ चाँदी के सिक्के भी चलाए।</w:t>
            </w:r>
          </w:p>
        </w:tc>
      </w:tr>
      <w:tr>
        <w:tc>
          <w:tcPr>
            <w:tcW w:type="dxa" w:w="882"/>
          </w:tcPr>
          <w:p>
            <w:r>
              <w:t>7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चालुक्य रानी लोकमहादेवी</w:t>
            </w:r>
            <w:r>
              <w:br/>
              <w:t>व्याख्या: विक्रमादित्य द्वितीय की कांची-विजय के उपलक्ष्य में उनकी रानी लोकमहादेवी ने यह मंदिर बनवाया।</w:t>
            </w:r>
          </w:p>
        </w:tc>
      </w:tr>
      <w:tr>
        <w:tc>
          <w:tcPr>
            <w:tcW w:type="dxa" w:w="882"/>
          </w:tcPr>
          <w:p>
            <w:r>
              <w:t>8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अरिकमेडु</w:t>
            </w:r>
            <w:r>
              <w:br/>
              <w:t>व्याख्या: अरिकमेडु से रोमन एम्फ़ोरा, ऐरेटाइन मृद्भांड और मनके मिले हैं, जो रोम के साथ व्यापार के प्रमाण हैं।</w:t>
            </w:r>
          </w:p>
        </w:tc>
      </w:tr>
      <w:tr>
        <w:tc>
          <w:tcPr>
            <w:tcW w:type="dxa" w:w="882"/>
          </w:tcPr>
          <w:p>
            <w:r>
              <w:t>9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मौखरि</w:t>
            </w:r>
            <w:r>
              <w:br/>
              <w:t>व्याख्या: कन्नौज के मौखरि शासक ग्रहवर्मा राज्यश्री के पति थे; उनकी मृत्यु के बाद कन्नौज हर्ष के अधिकार में आया।</w:t>
            </w:r>
          </w:p>
        </w:tc>
      </w:tr>
      <w:tr>
        <w:tc>
          <w:tcPr>
            <w:tcW w:type="dxa" w:w="882"/>
          </w:tcPr>
          <w:p>
            <w:r>
              <w:t>10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कर्णसुवर्ण</w:t>
            </w:r>
            <w:r>
              <w:br/>
              <w:t>व्याख्या: शशांक की राजधानी कर्णसुवर्ण (वर्तमान मुर्शिदाबाद ज़िले के निकट) थी।</w:t>
            </w:r>
          </w:p>
        </w:tc>
      </w:tr>
      <w:tr>
        <w:tc>
          <w:tcPr>
            <w:tcW w:type="dxa" w:w="882"/>
          </w:tcPr>
          <w:p>
            <w:r>
              <w:t>11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कुमारगुप्त प्रथम</w:t>
            </w:r>
            <w:r>
              <w:br/>
              <w:t>व्याख्या: कुमारगुप्त प्रथम ने महेंद्रादित्य उपाधि धारण की; उसके मयूर-प्रकार के सिक्के प्रसिद्ध हैं।</w:t>
            </w:r>
          </w:p>
        </w:tc>
      </w:tr>
      <w:tr>
        <w:tc>
          <w:tcPr>
            <w:tcW w:type="dxa" w:w="882"/>
          </w:tcPr>
          <w:p>
            <w:r>
              <w:t>12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2, 4, 3, 1</w:t>
            </w:r>
            <w:r>
              <w:br/>
              <w:t>व्याख्या: सातवाहन (लगभग पहली शताब्दी ई.पू. से तीसरी शताब्दी), वाकाटक (तीसरी-पाँचवीं), बादामी चालुक्य (छठी-आठवीं) और राष्ट्रकूट (आठवीं-दसवीं शताब्दी)।</w:t>
            </w:r>
          </w:p>
        </w:tc>
      </w:tr>
      <w:tr>
        <w:tc>
          <w:tcPr>
            <w:tcW w:type="dxa" w:w="882"/>
          </w:tcPr>
          <w:p>
            <w:r>
              <w:t>13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A और R दोनों सही हैं, तथा R, A की सही व्याख्या है</w:t>
            </w:r>
            <w:r>
              <w:br/>
              <w:t>व्याख्या: कनिष्क के सिक्कों पर बुद्ध, मिहिर (मिथ्र), ओएशो, हेलियोस आदि अंकित हैं, जो कुषाणों के धार्मिक बहुलवाद को दर्शाते हैं।</w:t>
            </w:r>
          </w:p>
        </w:tc>
      </w:tr>
      <w:tr>
        <w:tc>
          <w:tcPr>
            <w:tcW w:type="dxa" w:w="882"/>
          </w:tcPr>
          <w:p>
            <w:r>
              <w:t>14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तुषास्फ</w:t>
            </w:r>
            <w:r>
              <w:br/>
              <w:t>व्याख्या: पुष्यगुप्त ने चंद्रगुप्त मौर्य के समय झील बनवाई; अशोक के समय यवनराज तुषास्फ ने उससे नहरें निकलवाईं।</w:t>
            </w:r>
          </w:p>
        </w:tc>
      </w:tr>
      <w:tr>
        <w:tc>
          <w:tcPr>
            <w:tcW w:type="dxa" w:w="882"/>
          </w:tcPr>
          <w:p>
            <w:r>
              <w:t>15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दक्कन और दक्षिण भारत</w:t>
            </w:r>
            <w:r>
              <w:br/>
              <w:t>व्याख्या: बड़े पत्थरों से चिह्नित महापाषाण शवाधान मुख्यतः दक्कन और दक्षिण भारत में मिलते हैं; कुछ उत्तर-पूर्व और कश्मीर में भी मिले हैं।</w:t>
            </w:r>
          </w:p>
        </w:tc>
      </w:tr>
    </w:tbl>
    <w:p>
      <w:pPr>
        <w:keepNext/>
        <w:spacing w:after="60" w:before="160"/>
      </w:pPr>
      <w:r>
        <w:rPr>
          <w:b/>
          <w:sz w:val="24"/>
        </w:rPr>
        <w:t>भाग अ — मध्यकालीन भारत  (प्रश्न 16–30)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82"/>
          </w:tcPr>
          <w:p>
            <w:r/>
            <w:r>
              <w:rPr>
                <w:b/>
              </w:rPr>
              <w:t>क्रमांक</w:t>
            </w:r>
          </w:p>
        </w:tc>
        <w:tc>
          <w:tcPr>
            <w:tcW w:type="dxa" w:w="1260"/>
          </w:tcPr>
          <w:p>
            <w:r/>
            <w:r>
              <w:rPr>
                <w:b/>
              </w:rPr>
              <w:t>सही विकल्प</w:t>
            </w:r>
          </w:p>
        </w:tc>
        <w:tc>
          <w:tcPr>
            <w:tcW w:type="dxa" w:w="7496"/>
          </w:tcPr>
          <w:p>
            <w:r/>
            <w:r>
              <w:rPr>
                <w:b/>
              </w:rPr>
              <w:t>सही उत्तर एवं व्याख्या</w:t>
            </w:r>
          </w:p>
        </w:tc>
      </w:tr>
      <w:tr>
        <w:tc>
          <w:tcPr>
            <w:tcW w:type="dxa" w:w="882"/>
          </w:tcPr>
          <w:p>
            <w:r>
              <w:t>16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केवल 1</w:t>
            </w:r>
            <w:r>
              <w:br/>
              <w:t>व्याख्या: कृष्णदेव राय की मृत्यु 1529 में हो गई थी; तालीकोटा के समय सदाशिव राय शासक और रामराय वास्तविक सत्ताधारी था।</w:t>
            </w:r>
          </w:p>
        </w:tc>
      </w:tr>
      <w:tr>
        <w:tc>
          <w:tcPr>
            <w:tcW w:type="dxa" w:w="882"/>
          </w:tcPr>
          <w:p>
            <w:r>
              <w:t>17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पाइक व्यवस्था</w:t>
            </w:r>
            <w:r>
              <w:br/>
              <w:t>व्याख्या: अहोम राज्य बलात् श्रम पर निर्भर था; राज्य के लिए काम करने वाले लोग 'पाइक' कहलाते थे।</w:t>
            </w:r>
          </w:p>
        </w:tc>
      </w:tr>
      <w:tr>
        <w:tc>
          <w:tcPr>
            <w:tcW w:type="dxa" w:w="882"/>
          </w:tcPr>
          <w:p>
            <w:r>
              <w:t>18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A और R दोनों सही हैं, परंतु R, A की सही व्याख्या नहीं है</w:t>
            </w:r>
            <w:r>
              <w:br/>
              <w:t>व्याख्या: दोनों कथन सत्य हैं, पर सेनापति का नाम पराजय का कारण नहीं बताता; पराजय के कारण रसद की कमी, सहयोगियों का अभाव आदि थे।</w:t>
            </w:r>
          </w:p>
        </w:tc>
      </w:tr>
      <w:tr>
        <w:tc>
          <w:tcPr>
            <w:tcW w:type="dxa" w:w="882"/>
          </w:tcPr>
          <w:p>
            <w:r>
              <w:t>19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अब्दुर्रहीम ख़ानख़ाना</w:t>
            </w:r>
            <w:r>
              <w:br/>
              <w:t>व्याख्या: बैरम ख़ाँ के पुत्र अब्दुर्रहीम ख़ानख़ाना ने 1589 के आसपास बाबरनामा का फ़ारसी अनुवाद किया।</w:t>
            </w:r>
          </w:p>
        </w:tc>
      </w:tr>
      <w:tr>
        <w:tc>
          <w:tcPr>
            <w:tcW w:type="dxa" w:w="882"/>
          </w:tcPr>
          <w:p>
            <w:r>
              <w:t>20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अहमद शाह प्रथम</w:t>
            </w:r>
            <w:r>
              <w:br/>
              <w:t>व्याख्या: गुजरात सल्तनत के अहमद शाह प्रथम ने 1411 में अहमदाबाद बसाकर उसे राजधानी बनाया।</w:t>
            </w:r>
          </w:p>
        </w:tc>
      </w:tr>
      <w:tr>
        <w:tc>
          <w:tcPr>
            <w:tcW w:type="dxa" w:w="882"/>
          </w:tcPr>
          <w:p>
            <w:r>
              <w:t>21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राणा कुंभा</w:t>
            </w:r>
            <w:r>
              <w:br/>
              <w:t>व्याख्या: राणा कुंभा ने 1440 के दशक में मालवा पर विजय के उपलक्ष्य में चित्तौड़ में विजय स्तंभ बनवाया।</w:t>
            </w:r>
          </w:p>
        </w:tc>
      </w:tr>
      <w:tr>
        <w:tc>
          <w:tcPr>
            <w:tcW w:type="dxa" w:w="882"/>
          </w:tcPr>
          <w:p>
            <w:r>
              <w:t>22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सुकफा</w:t>
            </w:r>
            <w:r>
              <w:br/>
              <w:t>व्याख्या: शान मूल के सुकफा ने 1228 के आसपास ऊपरी ब्रह्मपुत्र घाटी में अहोम राज्य की नींव रखी।</w:t>
            </w:r>
          </w:p>
        </w:tc>
      </w:tr>
      <w:tr>
        <w:tc>
          <w:tcPr>
            <w:tcW w:type="dxa" w:w="882"/>
          </w:tcPr>
          <w:p>
            <w:r>
              <w:t>23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P-3, Q-4, R-1, S-2</w:t>
            </w:r>
            <w:r>
              <w:br/>
              <w:t>व्याख्या: सीरी — अलाउद्दीन ख़लजी, जहाँपनाह — मुहम्मद बिन तुग़लक, फ़िरोज़ाबाद (कोटला) — फ़िरोज़शाह तुग़लक, शाहजहाँनाबाद — शाहजहाँ।</w:t>
            </w:r>
          </w:p>
        </w:tc>
      </w:tr>
      <w:tr>
        <w:tc>
          <w:tcPr>
            <w:tcW w:type="dxa" w:w="882"/>
          </w:tcPr>
          <w:p>
            <w:r>
              <w:t>24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ज्यां-बैप्टिस्ट तावर्नियर</w:t>
            </w:r>
            <w:r>
              <w:br/>
              <w:t>व्याख्या: तावर्नियर ने कई बार भारत यात्रा की और गोलकुंडा क्षेत्र की हीरा-खानों व व्यापार का विस्तृत वर्णन किया।</w:t>
            </w:r>
          </w:p>
        </w:tc>
      </w:tr>
      <w:tr>
        <w:tc>
          <w:tcPr>
            <w:tcW w:type="dxa" w:w="882"/>
          </w:tcPr>
          <w:p>
            <w:r>
              <w:t>25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फ़्रांसिस्को पेलसर्ट</w:t>
            </w:r>
            <w:r>
              <w:br/>
              <w:t>व्याख्या: डच ईस्ट इंडिया कंपनी के अधिकारी पेलसर्ट ने 1620 के दशक में आगरा में रहकर लोगों की ग़रीबी का वर्णन किया।</w:t>
            </w:r>
          </w:p>
        </w:tc>
      </w:tr>
      <w:tr>
        <w:tc>
          <w:tcPr>
            <w:tcW w:type="dxa" w:w="882"/>
          </w:tcPr>
          <w:p>
            <w:r>
              <w:t>26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एंटोनियो मोंसेरात</w:t>
            </w:r>
            <w:r>
              <w:br/>
              <w:t>व्याख्या: पहले जेसुइट मिशन में एक्वाविवा और मोंसेरात थे; मोंसेरात ने अकबर और उसके दरबार का विवरण लैटिन में लिखा।</w:t>
            </w:r>
          </w:p>
        </w:tc>
      </w:tr>
      <w:tr>
        <w:tc>
          <w:tcPr>
            <w:tcW w:type="dxa" w:w="882"/>
          </w:tcPr>
          <w:p>
            <w:r>
              <w:t>27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बंजारे</w:t>
            </w:r>
            <w:r>
              <w:br/>
              <w:t>व्याख्या: बंजारे सैकड़ों बैलों के कारवाँ के साथ अनाज ढोते थे; जहाँगीर ने भी उनका उल्लेख किया है।</w:t>
            </w:r>
          </w:p>
        </w:tc>
      </w:tr>
      <w:tr>
        <w:tc>
          <w:tcPr>
            <w:tcW w:type="dxa" w:w="882"/>
          </w:tcPr>
          <w:p>
            <w:r>
              <w:t>28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कृष्णा और तुंगभद्रा</w:t>
            </w:r>
            <w:r>
              <w:br/>
              <w:t>व्याख्या: उपजाऊ रायचूर दोआब कृष्णा और तुंगभद्रा के बीच है, जिसके लिए दोनों राज्यों में बार-बार युद्ध हुए।</w:t>
            </w:r>
          </w:p>
        </w:tc>
      </w:tr>
      <w:tr>
        <w:tc>
          <w:tcPr>
            <w:tcW w:type="dxa" w:w="882"/>
          </w:tcPr>
          <w:p>
            <w:r>
              <w:t>29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मज्म-उल-बहरैन</w:t>
            </w:r>
            <w:r>
              <w:br/>
              <w:t>व्याख्या: 'मज्म-उल-बहरैन' (दो सागरों का संगम, 1655) दारा शिकोह की रचना है; कश्फ़-उल-महजूब अल-हुजविरी की और फ़वाइद-उल-फ़ुआद अमीर हसन सिज़्ज़ी की रचना है।</w:t>
            </w:r>
          </w:p>
        </w:tc>
      </w:tr>
      <w:tr>
        <w:tc>
          <w:tcPr>
            <w:tcW w:type="dxa" w:w="882"/>
          </w:tcPr>
          <w:p>
            <w:r>
              <w:t>30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हुंडी</w:t>
            </w:r>
            <w:r>
              <w:br/>
              <w:t>व्याख्या: सर्राफ़ हुंडी जारी करते थे, जिसे दूसरे स्थान पर भुनाकर धन प्राप्त किया जाता था।</w:t>
            </w:r>
          </w:p>
        </w:tc>
      </w:tr>
    </w:tbl>
    <w:p>
      <w:pPr>
        <w:keepNext/>
        <w:spacing w:after="60" w:before="160"/>
      </w:pPr>
      <w:r>
        <w:rPr>
          <w:b/>
          <w:sz w:val="24"/>
        </w:rPr>
        <w:t>भाग अ — आधुनिक भारत का इतिहास  (प्रश्न 31–50)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82"/>
          </w:tcPr>
          <w:p>
            <w:r/>
            <w:r>
              <w:rPr>
                <w:b/>
              </w:rPr>
              <w:t>क्रमांक</w:t>
            </w:r>
          </w:p>
        </w:tc>
        <w:tc>
          <w:tcPr>
            <w:tcW w:type="dxa" w:w="1260"/>
          </w:tcPr>
          <w:p>
            <w:r/>
            <w:r>
              <w:rPr>
                <w:b/>
              </w:rPr>
              <w:t>सही विकल्प</w:t>
            </w:r>
          </w:p>
        </w:tc>
        <w:tc>
          <w:tcPr>
            <w:tcW w:type="dxa" w:w="7496"/>
          </w:tcPr>
          <w:p>
            <w:r/>
            <w:r>
              <w:rPr>
                <w:b/>
              </w:rPr>
              <w:t>सही उत्तर एवं व्याख्या</w:t>
            </w:r>
          </w:p>
        </w:tc>
      </w:tr>
      <w:tr>
        <w:tc>
          <w:tcPr>
            <w:tcW w:type="dxa" w:w="882"/>
          </w:tcPr>
          <w:p>
            <w:r>
              <w:t>31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एच.एम.आई.एस. तलवार</w:t>
            </w:r>
            <w:r>
              <w:br/>
              <w:t>व्याख्या: 18 फ़रवरी 1946 को बंबई में एच.एम.आई.एस. तलवार के नाविकों ने ख़राब भोजन और नस्लीय भेदभाव के विरुद्ध हड़ताल की।</w:t>
            </w:r>
          </w:p>
        </w:tc>
      </w:tr>
      <w:tr>
        <w:tc>
          <w:tcPr>
            <w:tcW w:type="dxa" w:w="882"/>
          </w:tcPr>
          <w:p>
            <w:r>
              <w:t>32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ब्रिटिश सरकार और देशी रियासतों के संबंधों की जाँच करना</w:t>
            </w:r>
            <w:r>
              <w:br/>
              <w:t>व्याख्या: हारकोर्ट बटलर की अध्यक्षता वाली इंडियन स्टेट्स कमेटी ने सर्वोच्च सत्ता (Paramountcy) और रियासतों के संबंधों की जाँच की।</w:t>
            </w:r>
          </w:p>
        </w:tc>
      </w:tr>
      <w:tr>
        <w:tc>
          <w:tcPr>
            <w:tcW w:type="dxa" w:w="882"/>
          </w:tcPr>
          <w:p>
            <w:r>
              <w:t>33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कलकत्ता विश्वविद्यालय</w:t>
            </w:r>
            <w:r>
              <w:br/>
              <w:t>व्याख्या: माइकल सैडलर की अध्यक्षता वाले कलकत्ता विश्वविद्यालय आयोग (1917-19) ने माध्यमिक और उच्च शिक्षा पर सिफ़ारिशें दीं।</w:t>
            </w:r>
          </w:p>
        </w:tc>
      </w:tr>
      <w:tr>
        <w:tc>
          <w:tcPr>
            <w:tcW w:type="dxa" w:w="882"/>
          </w:tcPr>
          <w:p>
            <w:r>
              <w:t>34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लॉर्ड कैनिंग</w:t>
            </w:r>
            <w:r>
              <w:br/>
              <w:t>व्याख्या: यह अधिनियम जुलाई 1856 में लॉर्ड कैनिंग के समय पारित हुआ; कैनिंग फ़रवरी 1856 में गवर्नर-जनरल बने थे।</w:t>
            </w:r>
          </w:p>
        </w:tc>
      </w:tr>
      <w:tr>
        <w:tc>
          <w:tcPr>
            <w:tcW w:type="dxa" w:w="882"/>
          </w:tcPr>
          <w:p>
            <w:r>
              <w:t>35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गुजराती</w:t>
            </w:r>
            <w:r>
              <w:br/>
              <w:t>व्याख्या: हिंद स्वराज 1909 में लंदन से दक्षिण अफ़्रीका लौटते समय जहाज़ पर गुजराती में लिखी गई; बाद में गांधीजी ने स्वयं इसका अंग्रेज़ी अनुवाद किया।</w:t>
            </w:r>
          </w:p>
        </w:tc>
      </w:tr>
      <w:tr>
        <w:tc>
          <w:tcPr>
            <w:tcW w:type="dxa" w:w="882"/>
          </w:tcPr>
          <w:p>
            <w:r>
              <w:t>36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बख़्शी जगबंधु</w:t>
            </w:r>
            <w:r>
              <w:br/>
              <w:t>व्याख्या: खुर्दा के राजा की सेना के प्रमुख बख़्शी जगबंधु विद्याधर ने 1817 में पाइकों के विद्रोह का नेतृत्व किया।</w:t>
            </w:r>
          </w:p>
        </w:tc>
      </w:tr>
      <w:tr>
        <w:tc>
          <w:tcPr>
            <w:tcW w:type="dxa" w:w="882"/>
          </w:tcPr>
          <w:p>
            <w:r>
              <w:t>37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4, 1, 3, 2</w:t>
            </w:r>
            <w:r>
              <w:br/>
              <w:t>व्याख्या: चौरी-चौरा (फ़रवरी 1922), काकोरी (अगस्त 1925), विधानसभा बम (अप्रैल 1929), चटगाँव छापा (अप्रैल 1930)।</w:t>
            </w:r>
          </w:p>
        </w:tc>
      </w:tr>
      <w:tr>
        <w:tc>
          <w:tcPr>
            <w:tcW w:type="dxa" w:w="882"/>
          </w:tcPr>
          <w:p>
            <w:r>
              <w:t>38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उराँव</w:t>
            </w:r>
            <w:r>
              <w:br/>
              <w:t>व्याख्या: ताना भगत आंदोलन उराँव जनजाति का आंदोलन था, जिसने बेगार, लगान और बाहरी शोषण का विरोध किया और बाद में गांधीवादी आंदोलन से जुड़ा।</w:t>
            </w:r>
          </w:p>
        </w:tc>
      </w:tr>
      <w:tr>
        <w:tc>
          <w:tcPr>
            <w:tcW w:type="dxa" w:w="882"/>
          </w:tcPr>
          <w:p>
            <w:r>
              <w:t>39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विजय सिंह पथिक</w:t>
            </w:r>
            <w:r>
              <w:br/>
              <w:t>व्याख्या: विजय सिंह पथिक (भूपसिंह) ने बिजोलिया के किसानों को लगान और लागतों के विरुद्ध संगठित किया।</w:t>
            </w:r>
          </w:p>
        </w:tc>
      </w:tr>
      <w:tr>
        <w:tc>
          <w:tcPr>
            <w:tcW w:type="dxa" w:w="882"/>
          </w:tcPr>
          <w:p>
            <w:r>
              <w:t>40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के. केलप्पन</w:t>
            </w:r>
            <w:r>
              <w:br/>
              <w:t>व्याख्या: 'केरल गांधी' कहे जाने वाले के. केलप्पन ने गुरुवायूर मंदिर में सभी जातियों के प्रवेश के लिए सत्याग्रह और अनशन किया।</w:t>
            </w:r>
          </w:p>
        </w:tc>
      </w:tr>
      <w:tr>
        <w:tc>
          <w:tcPr>
            <w:tcW w:type="dxa" w:w="882"/>
          </w:tcPr>
          <w:p>
            <w:r>
              <w:t>41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पंडिता रमाबाई</w:t>
            </w:r>
            <w:r>
              <w:br/>
              <w:t>व्याख्या: पंडिता रमाबाई ने 1889 में बंबई में शारदा सदन खोला, जो बाद में पुणे स्थानांतरित हुआ।</w:t>
            </w:r>
          </w:p>
        </w:tc>
      </w:tr>
      <w:tr>
        <w:tc>
          <w:tcPr>
            <w:tcW w:type="dxa" w:w="882"/>
          </w:tcPr>
          <w:p>
            <w:r>
              <w:t>42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मुहम्मद क़ासिम नानौतवी</w:t>
            </w:r>
            <w:r>
              <w:br/>
              <w:t>व्याख्या: मुहम्मद क़ासिम नानौतवी और रशीद अहमद गंगोही ने देवबंद (सहारनपुर) में यह मदरसा स्थापित किया।</w:t>
            </w:r>
          </w:p>
        </w:tc>
      </w:tr>
      <w:tr>
        <w:tc>
          <w:tcPr>
            <w:tcW w:type="dxa" w:w="882"/>
          </w:tcPr>
          <w:p>
            <w:r>
              <w:t>43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2, 4, 1, 3</w:t>
            </w:r>
            <w:r>
              <w:br/>
              <w:t>व्याख्या: आत्मीय सभा (1815, राममोहन राय), तत्त्वबोधिनी सभा (1839, देवेंद्रनाथ टैगोर), प्रार्थना समाज (1867) और सत्यशोधक समाज (1873)।</w:t>
            </w:r>
          </w:p>
        </w:tc>
      </w:tr>
      <w:tr>
        <w:tc>
          <w:tcPr>
            <w:tcW w:type="dxa" w:w="882"/>
          </w:tcPr>
          <w:p>
            <w:r>
              <w:t>44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केवल 1</w:t>
            </w:r>
            <w:r>
              <w:br/>
              <w:t>व्याख्या: महाड़ सत्याग्रह चवदार तालाब से पानी लेने के अधिकार के लिए था; मंदिर-प्रवेश के लिए नासिक का कालाराम मंदिर सत्याग्रह (1930) हुआ।</w:t>
            </w:r>
          </w:p>
        </w:tc>
      </w:tr>
      <w:tr>
        <w:tc>
          <w:tcPr>
            <w:tcW w:type="dxa" w:w="882"/>
          </w:tcPr>
          <w:p>
            <w:r>
              <w:t>45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पं. सुंदरलाल शर्मा</w:t>
            </w:r>
            <w:r>
              <w:br/>
              <w:t>व्याख्या: 'छत्तीसगढ़ के गांधी' कहे जाने वाले पं. सुंदरलाल शर्मा ने छत्तीसगढ़ी में 'दानलीला' की रचना की, जो लोक में बहुत लोकप्रिय हुई।</w:t>
            </w:r>
          </w:p>
        </w:tc>
      </w:tr>
      <w:tr>
        <w:tc>
          <w:tcPr>
            <w:tcW w:type="dxa" w:w="882"/>
          </w:tcPr>
          <w:p>
            <w:r>
              <w:t>46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मनु नायक</w:t>
            </w:r>
            <w:r>
              <w:br/>
              <w:t>व्याख्या: मनु नायक द्वारा निर्देशित 'कहि देबे संदेस' (1965) छत्तीसगढ़ी भाषा की पहली फ़िल्म है।</w:t>
            </w:r>
          </w:p>
        </w:tc>
      </w:tr>
      <w:tr>
        <w:tc>
          <w:tcPr>
            <w:tcW w:type="dxa" w:w="882"/>
          </w:tcPr>
          <w:p>
            <w:r>
              <w:t>47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राजेंद्र प्रसाद शुक्ल</w:t>
            </w:r>
            <w:r>
              <w:br/>
              <w:t>व्याख्या: दिसंबर 2000 में राजेंद्र प्रसाद शुक्ल छत्तीसगढ़ विधानसभा के पहले अध्यक्ष चुने गए।</w:t>
            </w:r>
          </w:p>
        </w:tc>
      </w:tr>
      <w:tr>
        <w:tc>
          <w:tcPr>
            <w:tcW w:type="dxa" w:w="882"/>
          </w:tcPr>
          <w:p>
            <w:r>
              <w:t>48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मुकुटधर पांडेय</w:t>
            </w:r>
            <w:r>
              <w:br/>
              <w:t>व्याख्या: मुकुटधर पांडेय ने 1920 में 'छायावाद' शीर्षक लेखमाला लिखी और 'कुररी के प्रति' जैसी कविताओं से इस धारा का आरंभ किया।</w:t>
            </w:r>
          </w:p>
        </w:tc>
      </w:tr>
      <w:tr>
        <w:tc>
          <w:tcPr>
            <w:tcW w:type="dxa" w:w="882"/>
          </w:tcPr>
          <w:p>
            <w:r>
              <w:t>49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हिंदी केसरी</w:t>
            </w:r>
            <w:r>
              <w:br/>
              <w:t>व्याख्या: सप्रे जी ने 1907 में नागपुर से 'हिंदी केसरी' आरंभ किया; 'कर्मवीर' माखनलाल चतुर्वेदी और 'प्रताप' गणेशशंकर विद्यार्थी से जुड़े हैं।</w:t>
            </w:r>
          </w:p>
        </w:tc>
      </w:tr>
      <w:tr>
        <w:tc>
          <w:tcPr>
            <w:tcW w:type="dxa" w:w="882"/>
          </w:tcPr>
          <w:p>
            <w:r>
              <w:t>50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कापालिक शैली</w:t>
            </w:r>
            <w:r>
              <w:br/>
              <w:t>व्याख्या: पंडवानी की दो शैलियाँ हैं — वेदमती और कापालिक; तीजन बाई कापालिक शैली की प्रतिनिधि कलाकार हैं।</w:t>
            </w:r>
          </w:p>
        </w:tc>
      </w:tr>
    </w:tbl>
    <w:p>
      <w:pPr>
        <w:keepNext/>
        <w:spacing w:after="60" w:before="160"/>
      </w:pPr>
      <w:r>
        <w:rPr>
          <w:b/>
          <w:sz w:val="24"/>
        </w:rPr>
        <w:t>भाग अ — यूरोपीय इतिहास  (प्रश्न 51–60)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82"/>
          </w:tcPr>
          <w:p>
            <w:r/>
            <w:r>
              <w:rPr>
                <w:b/>
              </w:rPr>
              <w:t>क्रमांक</w:t>
            </w:r>
          </w:p>
        </w:tc>
        <w:tc>
          <w:tcPr>
            <w:tcW w:type="dxa" w:w="1260"/>
          </w:tcPr>
          <w:p>
            <w:r/>
            <w:r>
              <w:rPr>
                <w:b/>
              </w:rPr>
              <w:t>सही विकल्प</w:t>
            </w:r>
          </w:p>
        </w:tc>
        <w:tc>
          <w:tcPr>
            <w:tcW w:type="dxa" w:w="7496"/>
          </w:tcPr>
          <w:p>
            <w:r/>
            <w:r>
              <w:rPr>
                <w:b/>
              </w:rPr>
              <w:t>सही उत्तर एवं व्याख्या</w:t>
            </w:r>
          </w:p>
        </w:tc>
      </w:tr>
      <w:tr>
        <w:tc>
          <w:tcPr>
            <w:tcW w:type="dxa" w:w="882"/>
          </w:tcPr>
          <w:p>
            <w:r>
              <w:t>51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दांते अलिगियेरी</w:t>
            </w:r>
            <w:r>
              <w:br/>
              <w:t>व्याख्या: दांते ने 'डिवाइन कॉमेडी' लैटिन के बजाय टस्कन इतालवी में लिखी, जिससे जनभाषा साहित्य को बल मिला।</w:t>
            </w:r>
          </w:p>
        </w:tc>
      </w:tr>
      <w:tr>
        <w:tc>
          <w:tcPr>
            <w:tcW w:type="dxa" w:w="882"/>
          </w:tcPr>
          <w:p>
            <w:r>
              <w:t>52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कार्बोनारी</w:t>
            </w:r>
            <w:r>
              <w:br/>
              <w:t>व्याख्या: मैज़िनी 1827 में कार्बोनारी से जुड़े; बाद में 1831 में उन्होंने 'यंग इटली' की स्थापना की।</w:t>
            </w:r>
          </w:p>
        </w:tc>
      </w:tr>
      <w:tr>
        <w:tc>
          <w:tcPr>
            <w:tcW w:type="dxa" w:w="882"/>
          </w:tcPr>
          <w:p>
            <w:r>
              <w:t>53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मध्यम वर्ग तक मताधिकार का विस्तार और 'रॉटन बरो' का उन्मूलन</w:t>
            </w:r>
            <w:r>
              <w:br/>
              <w:t>व्याख्या: 1832 के अधिनियम ने औद्योगिक नगरों को प्रतिनिधित्व दिया और संपत्ति-आधारित मताधिकार को मध्यम वर्ग तक बढ़ाया।</w:t>
            </w:r>
          </w:p>
        </w:tc>
      </w:tr>
      <w:tr>
        <w:tc>
          <w:tcPr>
            <w:tcW w:type="dxa" w:w="882"/>
          </w:tcPr>
          <w:p>
            <w:r>
              <w:t>54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1846</w:t>
            </w:r>
            <w:r>
              <w:br/>
              <w:t>व्याख्या: 1815 में लागू कॉर्न लॉ को प्रधानमंत्री रॉबर्ट पील की सरकार ने 1846 में निरस्त किया।</w:t>
            </w:r>
          </w:p>
        </w:tc>
      </w:tr>
      <w:tr>
        <w:tc>
          <w:tcPr>
            <w:tcW w:type="dxa" w:w="882"/>
          </w:tcPr>
          <w:p>
            <w:r>
              <w:t>55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सां-कुलॉत</w:t>
            </w:r>
            <w:r>
              <w:br/>
              <w:t>व्याख्या: 'सां-कुलॉत' का अर्थ है 'बिना घुटन्ने के'; ये सामान्य जन कुलीनों के फ़ैशन से अलग दिखने के लिए लंबी पतलून पहनते थे।</w:t>
            </w:r>
          </w:p>
        </w:tc>
      </w:tr>
      <w:tr>
        <w:tc>
          <w:tcPr>
            <w:tcW w:type="dxa" w:w="882"/>
          </w:tcPr>
          <w:p>
            <w:r>
              <w:t>56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केवल 1</w:t>
            </w:r>
            <w:r>
              <w:br/>
              <w:t>व्याख्या: ट्राफ़लगर में ब्रिटेन जीता; लाइपज़िग में मित्र राष्ट्रों (रूस, प्रशा, ऑस्ट्रिया, स्वीडन) ने नेपोलियन को पराजित किया।</w:t>
            </w:r>
          </w:p>
        </w:tc>
      </w:tr>
      <w:tr>
        <w:tc>
          <w:tcPr>
            <w:tcW w:type="dxa" w:w="882"/>
          </w:tcPr>
          <w:p>
            <w:r>
              <w:t>57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प्योत्र स्टोलिपिन</w:t>
            </w:r>
            <w:r>
              <w:br/>
              <w:t>व्याख्या: स्टोलिपिन सुधारों (1906-11) का उद्देश्य समृद्ध किसानों का वर्ग बनाकर क्रांति की संभावना कम करना था।</w:t>
            </w:r>
          </w:p>
        </w:tc>
      </w:tr>
      <w:tr>
        <w:tc>
          <w:tcPr>
            <w:tcW w:type="dxa" w:w="882"/>
          </w:tcPr>
          <w:p>
            <w:r>
              <w:t>58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1 और 2 दोनों</w:t>
            </w:r>
            <w:r>
              <w:br/>
              <w:t>व्याख्या: अल्सास-लोरेन फ़्रांस को मिले और सार क्षेत्र राष्ट्रसंघ के प्रशासन में रखकर उसकी कोयला खानें 15 वर्षों के लिए फ़्रांस को दी गईं।</w:t>
            </w:r>
          </w:p>
        </w:tc>
      </w:tr>
      <w:tr>
        <w:tc>
          <w:tcPr>
            <w:tcW w:type="dxa" w:w="882"/>
          </w:tcPr>
          <w:p>
            <w:r>
              <w:t>59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3, 4, 2, 1</w:t>
            </w:r>
            <w:r>
              <w:br/>
              <w:t>व्याख्या: वियना कांग्रेस (1815), जुलाई क्रांति (1830), क्रीमिया युद्ध (1853-56), रोम राजधानी (1871)।</w:t>
            </w:r>
          </w:p>
        </w:tc>
      </w:tr>
      <w:tr>
        <w:tc>
          <w:tcPr>
            <w:tcW w:type="dxa" w:w="882"/>
          </w:tcPr>
          <w:p>
            <w:r>
              <w:t>60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नेपोलियन तृतीय</w:t>
            </w:r>
            <w:r>
              <w:br/>
              <w:t>व्याख्या: सेडान में नेपोलियन तृतीय के बंदी बनने के बाद फ़्रांस में द्वितीय साम्राज्य समाप्त होकर तृतीय गणराज्य घोषित हुआ।</w:t>
            </w:r>
          </w:p>
        </w:tc>
      </w:tr>
    </w:tbl>
    <w:p>
      <w:pPr>
        <w:keepNext/>
        <w:spacing w:after="60" w:before="160"/>
      </w:pPr>
      <w:r>
        <w:rPr>
          <w:b/>
          <w:sz w:val="24"/>
        </w:rPr>
        <w:t>भाग ब — शैक्षिक मनोविज्ञान, आकलन एवं मूल्यांकन, शिक्षणशास्त्र, शैक्षिक अभिवृत्ति  (प्रश्न 61–75)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82"/>
          </w:tcPr>
          <w:p>
            <w:r/>
            <w:r>
              <w:rPr>
                <w:b/>
              </w:rPr>
              <w:t>क्रमांक</w:t>
            </w:r>
          </w:p>
        </w:tc>
        <w:tc>
          <w:tcPr>
            <w:tcW w:type="dxa" w:w="1260"/>
          </w:tcPr>
          <w:p>
            <w:r/>
            <w:r>
              <w:rPr>
                <w:b/>
              </w:rPr>
              <w:t>सही विकल्प</w:t>
            </w:r>
          </w:p>
        </w:tc>
        <w:tc>
          <w:tcPr>
            <w:tcW w:type="dxa" w:w="7496"/>
          </w:tcPr>
          <w:p>
            <w:r/>
            <w:r>
              <w:rPr>
                <w:b/>
              </w:rPr>
              <w:t>सही उत्तर एवं व्याख्या</w:t>
            </w:r>
          </w:p>
        </w:tc>
      </w:tr>
      <w:tr>
        <w:tc>
          <w:tcPr>
            <w:tcW w:type="dxa" w:w="882"/>
          </w:tcPr>
          <w:p>
            <w:r>
              <w:t>61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एडविन गुथरी</w:t>
            </w:r>
            <w:r>
              <w:br/>
              <w:t>व्याख्या: गुथरी के अनुसार किसी उद्दीपन के साथ हुई अनुक्रिया अगली बार भी वही उद्दीपन मिलने पर दोहराई जाती है और यह संबंध एक ही प्रयास में बन जाता है।</w:t>
            </w:r>
          </w:p>
        </w:tc>
      </w:tr>
      <w:tr>
        <w:tc>
          <w:tcPr>
            <w:tcW w:type="dxa" w:w="882"/>
          </w:tcPr>
          <w:p>
            <w:r>
              <w:t>62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परिवर्ती अनुपात (Variable Ratio)</w:t>
            </w:r>
            <w:r>
              <w:br/>
              <w:t>व्याख्या: परिवर्ती अनुपात में पुरस्कार अनिश्चित संख्या की अनुक्रियाओं के बाद मिलता है, इसलिए व्यवहार सबसे अधिक टिकाऊ होता है।</w:t>
            </w:r>
          </w:p>
        </w:tc>
      </w:tr>
      <w:tr>
        <w:tc>
          <w:tcPr>
            <w:tcW w:type="dxa" w:w="882"/>
          </w:tcPr>
          <w:p>
            <w:r>
              <w:t>63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कासा देई बम्बिनी (बच्चों का घर)</w:t>
            </w:r>
            <w:r>
              <w:br/>
              <w:t>व्याख्या: 'कासा देई बम्बिनी' मॉन्टेसरी का पहला विद्यालय था; किंडरगार्टन फ्रोबेल से और लैब स्कूल जॉन ड्यूई से जुड़ा है।</w:t>
            </w:r>
          </w:p>
        </w:tc>
      </w:tr>
      <w:tr>
        <w:tc>
          <w:tcPr>
            <w:tcW w:type="dxa" w:w="882"/>
          </w:tcPr>
          <w:p>
            <w:r>
              <w:t>64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जी. फ़्रेडरिक कूडर</w:t>
            </w:r>
            <w:r>
              <w:br/>
              <w:t>व्याख्या: कूडर प्रेफ़रेंस रिकॉर्ड रुचि-मापन का प्रसिद्ध उपकरण है; स्ट्रॉन्ग ने 'वोकेशनल इंटरेस्ट ब्लैंक' बनाया।</w:t>
            </w:r>
          </w:p>
        </w:tc>
      </w:tr>
      <w:tr>
        <w:tc>
          <w:tcPr>
            <w:tcW w:type="dxa" w:w="882"/>
          </w:tcPr>
          <w:p>
            <w:r>
              <w:t>65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9 बिंदुओं की मापनी, जिसका माध्य 5 होता है</w:t>
            </w:r>
            <w:r>
              <w:br/>
              <w:t>व्याख्या: स्टैनाइन (Standard Nine) 1 से 9 तक की मानक मापनी है, जिसका माध्य 5 और मानक विचलन लगभग 2 होता है।</w:t>
            </w:r>
          </w:p>
        </w:tc>
      </w:tr>
      <w:tr>
        <w:tc>
          <w:tcPr>
            <w:tcW w:type="dxa" w:w="882"/>
          </w:tcPr>
          <w:p>
            <w:r>
              <w:t>66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10</w:t>
            </w:r>
            <w:r>
              <w:br/>
              <w:t>व्याख्या: चतुर्थक विचलन = (Q3 − Q1) ÷ 2 = (60 − 40) ÷ 2 = 10।</w:t>
            </w:r>
          </w:p>
        </w:tc>
      </w:tr>
      <w:tr>
        <w:tc>
          <w:tcPr>
            <w:tcW w:type="dxa" w:w="882"/>
          </w:tcPr>
          <w:p>
            <w:r>
              <w:t>67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−1 से +1 तक</w:t>
            </w:r>
            <w:r>
              <w:br/>
              <w:t>व्याख्या: r = +1 पूर्ण धनात्मक, −1 पूर्ण ऋणात्मक और 0 सहसंबंध के अभाव को दर्शाता है।</w:t>
            </w:r>
          </w:p>
        </w:tc>
      </w:tr>
      <w:tr>
        <w:tc>
          <w:tcPr>
            <w:tcW w:type="dxa" w:w="882"/>
          </w:tcPr>
          <w:p>
            <w:r>
              <w:t>68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+2</w:t>
            </w:r>
            <w:r>
              <w:br/>
              <w:t>व्याख्या: Z = (प्राप्तांक − माध्य) ÷ मानक विचलन = (70 − 50) ÷ 10 = +2।</w:t>
            </w:r>
          </w:p>
        </w:tc>
      </w:tr>
      <w:tr>
        <w:tc>
          <w:tcPr>
            <w:tcW w:type="dxa" w:w="882"/>
          </w:tcPr>
          <w:p>
            <w:r>
              <w:t>69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इलियट एरोनसन</w:t>
            </w:r>
            <w:r>
              <w:br/>
              <w:t>व्याख्या: एरोनसन ने अमेरिका के ऑस्टिन में कक्षाओं में परस्पर निर्भरता और सहयोग बढ़ाने के लिए जिगसॉ तकनीक विकसित की।</w:t>
            </w:r>
          </w:p>
        </w:tc>
      </w:tr>
      <w:tr>
        <w:tc>
          <w:tcPr>
            <w:tcW w:type="dxa" w:w="882"/>
          </w:tcPr>
          <w:p>
            <w:r>
              <w:t>70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Schools for Rising India</w:t>
            </w:r>
            <w:r>
              <w:br/>
              <w:t>व्याख्या: PM SHRI = PM ScHools for Rising India; इसके अंतर्गत चयनित विद्यालयों को NEP 2020 के अनुरूप आदर्श विद्यालय बनाया जा रहा है।</w:t>
            </w:r>
          </w:p>
        </w:tc>
      </w:tr>
      <w:tr>
        <w:tc>
          <w:tcPr>
            <w:tcW w:type="dxa" w:w="882"/>
          </w:tcPr>
          <w:p>
            <w:r>
              <w:t>71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NCERT</w:t>
            </w:r>
            <w:r>
              <w:br/>
              <w:t>व्याख्या: NCERT ने 2021 में 'विद्या प्रवेश' दिशानिर्देश जारी किए, ताकि बच्चे खेल-खेल में विद्यालय के वातावरण के लिए तैयार हों।</w:t>
            </w:r>
          </w:p>
        </w:tc>
      </w:tr>
      <w:tr>
        <w:tc>
          <w:tcPr>
            <w:tcW w:type="dxa" w:w="882"/>
          </w:tcPr>
          <w:p>
            <w:r>
              <w:t>72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1 और 2 दोनों</w:t>
            </w:r>
            <w:r>
              <w:br/>
              <w:t>व्याख्या: मानक विचलन प्राप्तांकों के बिखराव को मापता है; माध्यिका केवल मध्य स्थान पर निर्भर होने से चरम मूल्यों से कम प्रभावित होती है।</w:t>
            </w:r>
          </w:p>
        </w:tc>
      </w:tr>
      <w:tr>
        <w:tc>
          <w:tcPr>
            <w:tcW w:type="dxa" w:w="882"/>
          </w:tcPr>
          <w:p>
            <w:r>
              <w:t>73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लुई ब्रेल</w:t>
            </w:r>
            <w:r>
              <w:br/>
              <w:t>व्याख्या: फ़्रांस के लुई ब्रेल ने 1820 के दशक में छह बिंदुओं वाली ब्रेल लिपि विकसित की।</w:t>
            </w:r>
          </w:p>
        </w:tc>
      </w:tr>
      <w:tr>
        <w:tc>
          <w:tcPr>
            <w:tcW w:type="dxa" w:w="882"/>
          </w:tcPr>
          <w:p>
            <w:r>
              <w:t>74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अल्फ़्रेड एडलर</w:t>
            </w:r>
            <w:r>
              <w:br/>
              <w:t>व्याख्या: एडलर के अनुसार हीनता की भावना की क्षतिपूर्ति का प्रयास व्यक्ति के व्यवहार का प्रमुख प्रेरक है।</w:t>
            </w:r>
          </w:p>
        </w:tc>
      </w:tr>
      <w:tr>
        <w:tc>
          <w:tcPr>
            <w:tcW w:type="dxa" w:w="882"/>
          </w:tcPr>
          <w:p>
            <w:r>
              <w:t>75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युक्तीकरण (Rationalization)</w:t>
            </w:r>
            <w:r>
              <w:br/>
              <w:t>व्याख्या: युक्तीकरण में व्यक्ति अपनी असफलता के लिए तर्कसंगत लगने वाले बहाने गढ़ता है।</w:t>
            </w:r>
          </w:p>
        </w:tc>
      </w:tr>
    </w:tbl>
    <w:p>
      <w:pPr>
        <w:keepNext/>
        <w:spacing w:after="60" w:before="160"/>
      </w:pPr>
      <w:r>
        <w:rPr>
          <w:b/>
          <w:sz w:val="24"/>
        </w:rPr>
        <w:t>भाग स — सामान्य हिंदी  (प्रश्न 76–80)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82"/>
          </w:tcPr>
          <w:p>
            <w:r/>
            <w:r>
              <w:rPr>
                <w:b/>
              </w:rPr>
              <w:t>क्रमांक</w:t>
            </w:r>
          </w:p>
        </w:tc>
        <w:tc>
          <w:tcPr>
            <w:tcW w:type="dxa" w:w="1260"/>
          </w:tcPr>
          <w:p>
            <w:r/>
            <w:r>
              <w:rPr>
                <w:b/>
              </w:rPr>
              <w:t>सही विकल्प</w:t>
            </w:r>
          </w:p>
        </w:tc>
        <w:tc>
          <w:tcPr>
            <w:tcW w:type="dxa" w:w="7496"/>
          </w:tcPr>
          <w:p>
            <w:r/>
            <w:r>
              <w:rPr>
                <w:b/>
              </w:rPr>
              <w:t>सही उत्तर एवं व्याख्या</w:t>
            </w:r>
          </w:p>
        </w:tc>
      </w:tr>
      <w:tr>
        <w:tc>
          <w:tcPr>
            <w:tcW w:type="dxa" w:w="882"/>
          </w:tcPr>
          <w:p>
            <w:r>
              <w:t>76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संप्रदान कारक</w:t>
            </w:r>
            <w:r>
              <w:br/>
              <w:t>व्याख्या: जिसे कुछ दिया जाए, वह संप्रदान कारक होता है; 'उसे' = 'उसको' (देने के अर्थ में)।</w:t>
            </w:r>
          </w:p>
        </w:tc>
      </w:tr>
      <w:tr>
        <w:tc>
          <w:tcPr>
            <w:tcW w:type="dxa" w:w="882"/>
          </w:tcPr>
          <w:p>
            <w:r>
              <w:t>77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अग्नि</w:t>
            </w:r>
            <w:r>
              <w:br/>
              <w:t>व्याख्या: अग्नि संस्कृत का तत्सम शब्द है; आग, सूरज (सूर्य) और खेत (क्षेत्र) तद्भव शब्द हैं।</w:t>
            </w:r>
          </w:p>
        </w:tc>
      </w:tr>
      <w:tr>
        <w:tc>
          <w:tcPr>
            <w:tcW w:type="dxa" w:w="882"/>
          </w:tcPr>
          <w:p>
            <w:r>
              <w:t>78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कंठ</w:t>
            </w:r>
            <w:r>
              <w:br/>
              <w:t>व्याख्या: कवर्ग (क, ख, ग, घ, ङ) के वर्ण कंठ्य हैं।</w:t>
            </w:r>
          </w:p>
        </w:tc>
      </w:tr>
      <w:tr>
        <w:tc>
          <w:tcPr>
            <w:tcW w:type="dxa" w:w="882"/>
          </w:tcPr>
          <w:p>
            <w:r>
              <w:t>79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एकमात्र सहारा</w:t>
            </w:r>
            <w:r>
              <w:br/>
              <w:t>व्याख्या: अंधे की लकड़ी का अर्थ है — किसी का एकमात्र सहारा।</w:t>
            </w:r>
          </w:p>
        </w:tc>
      </w:tr>
      <w:tr>
        <w:tc>
          <w:tcPr>
            <w:tcW w:type="dxa" w:w="882"/>
          </w:tcPr>
          <w:p>
            <w:r>
              <w:t>80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उप</w:t>
            </w:r>
            <w:r>
              <w:br/>
              <w:t>व्याख्या: उप + कार = उपकार; 'उप' उपसर्ग है।</w:t>
            </w:r>
          </w:p>
        </w:tc>
      </w:tr>
    </w:tbl>
    <w:p>
      <w:pPr>
        <w:keepNext/>
        <w:spacing w:after="60" w:before="160"/>
      </w:pPr>
      <w:r>
        <w:rPr>
          <w:b/>
          <w:sz w:val="24"/>
        </w:rPr>
        <w:t>भाग स — General English  (प्रश्न 81–85)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82"/>
          </w:tcPr>
          <w:p>
            <w:r/>
            <w:r>
              <w:rPr>
                <w:b/>
              </w:rPr>
              <w:t>क्रमांक</w:t>
            </w:r>
          </w:p>
        </w:tc>
        <w:tc>
          <w:tcPr>
            <w:tcW w:type="dxa" w:w="1260"/>
          </w:tcPr>
          <w:p>
            <w:r/>
            <w:r>
              <w:rPr>
                <w:b/>
              </w:rPr>
              <w:t>सही विकल्प</w:t>
            </w:r>
          </w:p>
        </w:tc>
        <w:tc>
          <w:tcPr>
            <w:tcW w:type="dxa" w:w="7496"/>
          </w:tcPr>
          <w:p>
            <w:r/>
            <w:r>
              <w:rPr>
                <w:b/>
              </w:rPr>
              <w:t>सही उत्तर एवं व्याख्या</w:t>
            </w:r>
          </w:p>
        </w:tc>
      </w:tr>
      <w:tr>
        <w:tc>
          <w:tcPr>
            <w:tcW w:type="dxa" w:w="882"/>
          </w:tcPr>
          <w:p>
            <w:r>
              <w:t>81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Extravagant</w:t>
            </w:r>
            <w:r>
              <w:br/>
              <w:t>व्याख्या: Frugal means careful with money; its opposite is extravagant (spending wastefully).</w:t>
            </w:r>
          </w:p>
        </w:tc>
      </w:tr>
      <w:tr>
        <w:tc>
          <w:tcPr>
            <w:tcW w:type="dxa" w:w="882"/>
          </w:tcPr>
          <w:p>
            <w:r>
              <w:t>82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to</w:t>
            </w:r>
            <w:r>
              <w:br/>
              <w:t>व्याख्या: Latin comparatives like senior, junior, superior take 'to', not 'than'.</w:t>
            </w:r>
          </w:p>
        </w:tc>
      </w:tr>
      <w:tr>
        <w:tc>
          <w:tcPr>
            <w:tcW w:type="dxa" w:w="882"/>
          </w:tcPr>
          <w:p>
            <w:r>
              <w:t>83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Polyglot</w:t>
            </w:r>
            <w:r>
              <w:br/>
              <w:t>व्याख्या: A polyglot knows and uses several languages; a philologist studies the history of languages.</w:t>
            </w:r>
          </w:p>
        </w:tc>
      </w:tr>
      <w:tr>
        <w:tc>
          <w:tcPr>
            <w:tcW w:type="dxa" w:w="882"/>
          </w:tcPr>
          <w:p>
            <w:r>
              <w:t>84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Sluggish</w:t>
            </w:r>
            <w:r>
              <w:br/>
              <w:t>व्याख्या: Lethargic means lacking energy or enthusiasm, i.e., sluggish.</w:t>
            </w:r>
          </w:p>
        </w:tc>
      </w:tr>
      <w:tr>
        <w:tc>
          <w:tcPr>
            <w:tcW w:type="dxa" w:w="882"/>
          </w:tcPr>
          <w:p>
            <w:r>
              <w:t>85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A letter is written by her.</w:t>
            </w:r>
            <w:r>
              <w:br/>
              <w:t>व्याख्या: Simple present active → 'is/are + past participle' in passive.</w:t>
            </w:r>
          </w:p>
        </w:tc>
      </w:tr>
    </w:tbl>
    <w:p>
      <w:pPr>
        <w:keepNext/>
        <w:spacing w:after="60" w:before="160"/>
      </w:pPr>
      <w:r>
        <w:rPr>
          <w:b/>
          <w:sz w:val="24"/>
        </w:rPr>
        <w:t>भाग स — सामान्य मानसिक योग्यता  (प्रश्न 86–90)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82"/>
          </w:tcPr>
          <w:p>
            <w:r/>
            <w:r>
              <w:rPr>
                <w:b/>
              </w:rPr>
              <w:t>क्रमांक</w:t>
            </w:r>
          </w:p>
        </w:tc>
        <w:tc>
          <w:tcPr>
            <w:tcW w:type="dxa" w:w="1260"/>
          </w:tcPr>
          <w:p>
            <w:r/>
            <w:r>
              <w:rPr>
                <w:b/>
              </w:rPr>
              <w:t>सही विकल्प</w:t>
            </w:r>
          </w:p>
        </w:tc>
        <w:tc>
          <w:tcPr>
            <w:tcW w:type="dxa" w:w="7496"/>
          </w:tcPr>
          <w:p>
            <w:r/>
            <w:r>
              <w:rPr>
                <w:b/>
              </w:rPr>
              <w:t>सही उत्तर एवं व्याख्या</w:t>
            </w:r>
          </w:p>
        </w:tc>
      </w:tr>
      <w:tr>
        <w:tc>
          <w:tcPr>
            <w:tcW w:type="dxa" w:w="882"/>
          </w:tcPr>
          <w:p>
            <w:r>
              <w:t>86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159</w:t>
            </w:r>
            <w:r>
              <w:br/>
              <w:t>व्याख्या: प्रत्येक पद = पिछला पद × 2 + 1; अतः 79 × 2 + 1 = 159।</w:t>
            </w:r>
          </w:p>
        </w:tc>
      </w:tr>
      <w:tr>
        <w:tc>
          <w:tcPr>
            <w:tcW w:type="dxa" w:w="882"/>
          </w:tcPr>
          <w:p>
            <w:r>
              <w:t>87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BQQMF</w:t>
            </w:r>
            <w:r>
              <w:br/>
              <w:t>व्याख्या: प्रत्येक अक्षर को वर्णमाला में एक स्थान आगे बढ़ाया गया है: A→B, P→Q, P→Q, L→M, E→F।</w:t>
            </w:r>
          </w:p>
        </w:tc>
      </w:tr>
      <w:tr>
        <w:tc>
          <w:tcPr>
            <w:tcW w:type="dxa" w:w="882"/>
          </w:tcPr>
          <w:p>
            <w:r>
              <w:t>88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उत्तर-पश्चिम</w:t>
            </w:r>
            <w:r>
              <w:br/>
              <w:t>व्याख्या: दक्षिण से दक्षिणावर्त 90° घूमने पर पश्चिम और 45° और घूमने पर उत्तर-पश्चिम दिशा आती है।</w:t>
            </w:r>
          </w:p>
        </w:tc>
      </w:tr>
      <w:tr>
        <w:tc>
          <w:tcPr>
            <w:tcW w:type="dxa" w:w="882"/>
          </w:tcPr>
          <w:p>
            <w:r>
              <w:t>89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रविवार</w:t>
            </w:r>
            <w:r>
              <w:br/>
              <w:t>व्याख्या: जनवरी के 31 और फ़रवरी के 28 दिन = 59 दिन; 59 ÷ 7 का शेष 3, अतः गुरुवार + 3 = रविवार।</w:t>
            </w:r>
          </w:p>
        </w:tc>
      </w:tr>
      <w:tr>
        <w:tc>
          <w:tcPr>
            <w:tcW w:type="dxa" w:w="882"/>
          </w:tcPr>
          <w:p>
            <w:r>
              <w:t>90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125</w:t>
            </w:r>
            <w:r>
              <w:br/>
              <w:t>व्याख्या: 3 का घन 27 है; उसी प्रकार 5 का घन 125 है।</w:t>
            </w:r>
          </w:p>
        </w:tc>
      </w:tr>
    </w:tbl>
    <w:p>
      <w:pPr>
        <w:keepNext/>
        <w:spacing w:after="60" w:before="160"/>
      </w:pPr>
      <w:r>
        <w:rPr>
          <w:b/>
          <w:sz w:val="24"/>
        </w:rPr>
        <w:t>भाग स — कंप्यूटर शिक्षा  (प्रश्न 91–95)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82"/>
          </w:tcPr>
          <w:p>
            <w:r/>
            <w:r>
              <w:rPr>
                <w:b/>
              </w:rPr>
              <w:t>क्रमांक</w:t>
            </w:r>
          </w:p>
        </w:tc>
        <w:tc>
          <w:tcPr>
            <w:tcW w:type="dxa" w:w="1260"/>
          </w:tcPr>
          <w:p>
            <w:r/>
            <w:r>
              <w:rPr>
                <w:b/>
              </w:rPr>
              <w:t>सही विकल्प</w:t>
            </w:r>
          </w:p>
        </w:tc>
        <w:tc>
          <w:tcPr>
            <w:tcW w:type="dxa" w:w="7496"/>
          </w:tcPr>
          <w:p>
            <w:r/>
            <w:r>
              <w:rPr>
                <w:b/>
              </w:rPr>
              <w:t>सही उत्तर एवं व्याख्या</w:t>
            </w:r>
          </w:p>
        </w:tc>
      </w:tr>
      <w:tr>
        <w:tc>
          <w:tcPr>
            <w:tcW w:type="dxa" w:w="882"/>
          </w:tcPr>
          <w:p>
            <w:r>
              <w:t>91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निबल (Nibble)</w:t>
            </w:r>
            <w:r>
              <w:br/>
              <w:t>व्याख्या: 4 बिट = 1 निबल और 8 बिट = 1 बाइट।</w:t>
            </w:r>
          </w:p>
        </w:tc>
      </w:tr>
      <w:tr>
        <w:tc>
          <w:tcPr>
            <w:tcW w:type="dxa" w:w="882"/>
          </w:tcPr>
          <w:p>
            <w:r>
              <w:t>92</w:t>
            </w:r>
          </w:p>
        </w:tc>
        <w:tc>
          <w:tcPr>
            <w:tcW w:type="dxa" w:w="1260"/>
          </w:tcPr>
          <w:p>
            <w:r>
              <w:t>(D)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1101</w:t>
            </w:r>
            <w:r>
              <w:br/>
              <w:t>व्याख्या: 13 = 8 + 4 + 1 = 1101 (बाइनरी)।</w:t>
            </w:r>
          </w:p>
        </w:tc>
      </w:tr>
      <w:tr>
        <w:tc>
          <w:tcPr>
            <w:tcW w:type="dxa" w:w="882"/>
          </w:tcPr>
          <w:p>
            <w:r>
              <w:t>93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Ctrl + Shift + Esc</w:t>
            </w:r>
            <w:r>
              <w:br/>
              <w:t>व्याख्या: Ctrl + Shift + Esc से टास्क मैनेजर खुलता है; Alt + F4 से सक्रिय विंडो बंद होती है।</w:t>
            </w:r>
          </w:p>
        </w:tc>
      </w:tr>
      <w:tr>
        <w:tc>
          <w:tcPr>
            <w:tcW w:type="dxa" w:w="882"/>
          </w:tcPr>
          <w:p>
            <w:r>
              <w:t>94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Alt + Tab</w:t>
            </w:r>
            <w:r>
              <w:br/>
              <w:t>व्याख्या: Alt दबाए रखकर Tab दबाने से खुली विंडो के बीच बदला जा सकता है।</w:t>
            </w:r>
          </w:p>
        </w:tc>
      </w:tr>
      <w:tr>
        <w:tc>
          <w:tcPr>
            <w:tcW w:type="dxa" w:w="882"/>
          </w:tcPr>
          <w:p>
            <w:r>
              <w:t>95</w:t>
            </w:r>
          </w:p>
        </w:tc>
        <w:tc>
          <w:tcPr>
            <w:tcW w:type="dxa" w:w="1260"/>
          </w:tcPr>
          <w:p>
            <w:r>
              <w:t>(C)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SMTP</w:t>
            </w:r>
            <w:r>
              <w:br/>
              <w:t>व्याख्या: SMTP (Simple Mail Transfer Protocol) मेल भेजने के लिए और POP3/IMAP मेल प्राप्त करने के लिए प्रयुक्त होते हैं।</w:t>
            </w:r>
          </w:p>
        </w:tc>
      </w:tr>
    </w:tbl>
    <w:p>
      <w:pPr>
        <w:keepNext/>
        <w:spacing w:after="60" w:before="160"/>
      </w:pPr>
      <w:r>
        <w:rPr>
          <w:b/>
          <w:sz w:val="24"/>
        </w:rPr>
        <w:t>भाग स — सामान्य ज्ञान  (प्रश्न 96–100)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82"/>
          </w:tcPr>
          <w:p>
            <w:r/>
            <w:r>
              <w:rPr>
                <w:b/>
              </w:rPr>
              <w:t>क्रमांक</w:t>
            </w:r>
          </w:p>
        </w:tc>
        <w:tc>
          <w:tcPr>
            <w:tcW w:type="dxa" w:w="1260"/>
          </w:tcPr>
          <w:p>
            <w:r/>
            <w:r>
              <w:rPr>
                <w:b/>
              </w:rPr>
              <w:t>सही विकल्प</w:t>
            </w:r>
          </w:p>
        </w:tc>
        <w:tc>
          <w:tcPr>
            <w:tcW w:type="dxa" w:w="7496"/>
          </w:tcPr>
          <w:p>
            <w:r/>
            <w:r>
              <w:rPr>
                <w:b/>
              </w:rPr>
              <w:t>सही उत्तर एवं व्याख्या</w:t>
            </w:r>
          </w:p>
        </w:tc>
      </w:tr>
      <w:tr>
        <w:tc>
          <w:tcPr>
            <w:tcW w:type="dxa" w:w="882"/>
          </w:tcPr>
          <w:p>
            <w:r>
              <w:t>96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नवनीतम (नवी) पिल्लै</w:t>
            </w:r>
            <w:r>
              <w:br/>
              <w:t>व्याख्या: नॉर्वेजियन नोबेल समिति ने 9 अक्टूबर 2026 को भारतीय मूल की दक्षिण अफ़्रीकी न्यायविद् नवी पिल्लै को शांति पुरस्कार 2026 देने की घोषणा की।</w:t>
            </w:r>
          </w:p>
        </w:tc>
      </w:tr>
      <w:tr>
        <w:tc>
          <w:tcPr>
            <w:tcW w:type="dxa" w:w="882"/>
          </w:tcPr>
          <w:p>
            <w:r>
              <w:t>97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ऐन कार्सन</w:t>
            </w:r>
            <w:r>
              <w:br/>
              <w:t>व्याख्या: स्वीडिश अकादमी ने 8 अक्टूबर 2026 को कनाडाई कवयित्री ऐन कार्सन को साहित्य का नोबेल पुरस्कार 2026 देने की घोषणा की।</w:t>
            </w:r>
          </w:p>
        </w:tc>
      </w:tr>
      <w:tr>
        <w:tc>
          <w:tcPr>
            <w:tcW w:type="dxa" w:w="882"/>
          </w:tcPr>
          <w:p>
            <w:r>
              <w:t>98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छेरछेरा</w:t>
            </w:r>
            <w:r>
              <w:br/>
              <w:t>व्याख्या: छेरछेरा पर बच्चे और युवा घर-घर जाकर धान माँगते हैं; हरेली सावन अमावस्या को मनाई जाती है।</w:t>
            </w:r>
          </w:p>
        </w:tc>
      </w:tr>
      <w:tr>
        <w:tc>
          <w:tcPr>
            <w:tcW w:type="dxa" w:w="882"/>
          </w:tcPr>
          <w:p>
            <w:r>
              <w:t>99</w:t>
            </w:r>
          </w:p>
        </w:tc>
        <w:tc>
          <w:tcPr>
            <w:tcW w:type="dxa" w:w="1260"/>
          </w:tcPr>
          <w:p>
            <w:r>
              <w:t>(B)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हबीब तनवीर</w:t>
            </w:r>
            <w:r>
              <w:br/>
              <w:t>व्याख्या: रायपुर में जन्मे हबीब तनवीर ने 1959 में 'नया थियेटर' की स्थापना की और छत्तीसगढ़ के नाचा कलाकारों के साथ प्रसिद्ध नाटक मंचित किए।</w:t>
            </w:r>
          </w:p>
        </w:tc>
      </w:tr>
      <w:tr>
        <w:tc>
          <w:tcPr>
            <w:tcW w:type="dxa" w:w="882"/>
          </w:tcPr>
          <w:p>
            <w:r>
              <w:t>100</w:t>
            </w:r>
          </w:p>
        </w:tc>
        <w:tc>
          <w:tcPr>
            <w:tcW w:type="dxa" w:w="1260"/>
          </w:tcPr>
          <w:p>
            <w:r>
              <w:t>(A)</w:t>
            </w:r>
          </w:p>
        </w:tc>
        <w:tc>
          <w:tcPr>
            <w:tcW w:type="dxa" w:w="7496"/>
          </w:tcPr>
          <w:p>
            <w:r>
              <w:rPr>
                <w:b/>
              </w:rPr>
              <w:t>हानले</w:t>
            </w:r>
            <w:r>
              <w:br/>
              <w:t>व्याख्या: हानले (भारतीय खगोलीय वेधशाला का स्थल) को 2022 में देश का पहला डार्क स्काई रिज़र्व घोषित किया गया।</w:t>
            </w:r>
          </w:p>
        </w:tc>
      </w:tr>
    </w:tbl>
    <w:sectPr w:rsidR="00FC693F" w:rsidRPr="0006063C" w:rsidSect="00034616">
      <w:pgSz w:w="11906" w:h="16838"/>
      <w:pgMar w:top="1080" w:right="1134" w:bottom="10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irmala UI" w:hAnsi="Nirmala UI" w:cs="Nirmala UI" w:eastAsia="Nirmala UI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